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07AC4" w14:textId="77777777" w:rsidR="007D5463" w:rsidRDefault="007D5463"/>
    <w:p w14:paraId="32926B80" w14:textId="77777777" w:rsidR="007D5463" w:rsidRDefault="007D5463"/>
    <w:p w14:paraId="3632CD1D" w14:textId="77777777" w:rsidR="007D5463" w:rsidRDefault="007D5463"/>
    <w:p w14:paraId="55F3B38A" w14:textId="77777777" w:rsidR="007D5463" w:rsidRDefault="007D5463"/>
    <w:p w14:paraId="013BA574" w14:textId="77777777" w:rsidR="007D5463" w:rsidRDefault="00000000">
      <w:pPr>
        <w:jc w:val="center"/>
      </w:pPr>
      <w:r>
        <w:rPr>
          <w:b/>
          <w:color w:val="DAA520"/>
          <w:sz w:val="64"/>
        </w:rPr>
        <w:t>MILIONERZY</w:t>
      </w:r>
    </w:p>
    <w:p w14:paraId="68471154" w14:textId="77777777" w:rsidR="007D5463" w:rsidRDefault="00000000">
      <w:pPr>
        <w:jc w:val="center"/>
      </w:pPr>
      <w:r>
        <w:rPr>
          <w:color w:val="1A3C6E"/>
          <w:sz w:val="36"/>
        </w:rPr>
        <w:t>Quick Start Guide</w:t>
      </w:r>
    </w:p>
    <w:p w14:paraId="0970BA95" w14:textId="77777777" w:rsidR="007D5463" w:rsidRDefault="007D5463"/>
    <w:p w14:paraId="44B296C2" w14:textId="77777777" w:rsidR="007D5463" w:rsidRDefault="00000000">
      <w:pPr>
        <w:jc w:val="center"/>
      </w:pPr>
      <w:r>
        <w:rPr>
          <w:color w:val="808080"/>
          <w:sz w:val="22"/>
        </w:rPr>
        <w:t>June 2026</w:t>
      </w:r>
    </w:p>
    <w:p w14:paraId="124E65E6" w14:textId="77777777" w:rsidR="007D5463" w:rsidRDefault="00000000">
      <w:r>
        <w:br w:type="page"/>
      </w:r>
    </w:p>
    <w:p w14:paraId="64A7DEBA" w14:textId="77777777" w:rsidR="007D5463" w:rsidRDefault="00000000">
      <w:pPr>
        <w:pStyle w:val="Heading1"/>
      </w:pPr>
      <w:r>
        <w:lastRenderedPageBreak/>
        <w:t>What is Milionerzy?</w:t>
      </w:r>
    </w:p>
    <w:p w14:paraId="17186BED" w14:textId="77777777" w:rsidR="007D5463" w:rsidRDefault="00000000">
      <w:r>
        <w:t>Milionerzy is a fun quiz game you can play in your web browser. It works just like the TV show "Who Wants to Be a Millionaire?" — you answer questions, earn virtual money, and try to win as much as you can!</w:t>
      </w:r>
    </w:p>
    <w:p w14:paraId="1EF11B39" w14:textId="77777777" w:rsidR="007D5463" w:rsidRDefault="00000000">
      <w:r>
        <w:t>The app comes with ready-made physics questions, but you can also create your own quizzes on any subject. The questions are generated by AI, so there are always new ones to try.</w:t>
      </w:r>
    </w:p>
    <w:p w14:paraId="22AE0F0F" w14:textId="77777777" w:rsidR="007D5463" w:rsidRDefault="00000000">
      <w:pPr>
        <w:pStyle w:val="Heading1"/>
      </w:pPr>
      <w:r>
        <w:t>Who is it for?</w:t>
      </w:r>
    </w:p>
    <w:p w14:paraId="0A847284" w14:textId="77777777" w:rsidR="007D5463" w:rsidRDefault="00000000">
      <w:r>
        <w:t>Milionerzy is made for students who want a fun way to study and test what they know. Use it to practice before a test, challenge yourself, or compete with friends on the leaderboard!</w:t>
      </w:r>
    </w:p>
    <w:p w14:paraId="1629F10C" w14:textId="77777777" w:rsidR="007D5463" w:rsidRDefault="00000000">
      <w:pPr>
        <w:pStyle w:val="Heading1"/>
      </w:pPr>
      <w:r>
        <w:t>How to Get Started</w:t>
      </w:r>
    </w:p>
    <w:p w14:paraId="62110A96" w14:textId="77777777" w:rsidR="007D5463" w:rsidRDefault="00000000">
      <w:r>
        <w:t>Follow these simple steps to start playing:</w:t>
      </w:r>
    </w:p>
    <w:p w14:paraId="42D0034B" w14:textId="77777777" w:rsidR="007D5463" w:rsidRDefault="00000000">
      <w:r>
        <w:rPr>
          <w:b/>
        </w:rPr>
        <w:t>Step 1: Open the app</w:t>
      </w:r>
    </w:p>
    <w:p w14:paraId="411B362D" w14:textId="77777777" w:rsidR="007D5463" w:rsidRDefault="00000000">
      <w:pPr>
        <w:ind w:left="400"/>
      </w:pPr>
      <w:r>
        <w:t>Go to the Milionerzy website in your browser. The app works on a computer, tablet, or phone — no download needed.</w:t>
      </w:r>
    </w:p>
    <w:p w14:paraId="4BFA45B2" w14:textId="77777777" w:rsidR="007D5463" w:rsidRDefault="00000000">
      <w:r>
        <w:rPr>
          <w:b/>
        </w:rPr>
        <w:t>Step 2: Sign in</w:t>
      </w:r>
    </w:p>
    <w:p w14:paraId="5B50A656" w14:textId="77777777" w:rsidR="007D5463" w:rsidRDefault="00000000">
      <w:pPr>
        <w:ind w:left="400"/>
      </w:pPr>
      <w:r>
        <w:t>Click "Zaloguj przez Google" in the top-right corner and pick your Google account. This lets you create quizzes, save your progress, and unlock extra features.</w:t>
      </w:r>
    </w:p>
    <w:p w14:paraId="400A27EE" w14:textId="77777777" w:rsidR="007D5463" w:rsidRDefault="00000000">
      <w:r>
        <w:rPr>
          <w:b/>
        </w:rPr>
        <w:t>Step 3: Create your quiz</w:t>
      </w:r>
    </w:p>
    <w:p w14:paraId="60AAA482" w14:textId="77777777" w:rsidR="007D5463" w:rsidRDefault="00000000">
      <w:pPr>
        <w:ind w:left="400"/>
      </w:pPr>
      <w:r>
        <w:t xml:space="preserve">Click the "+" card on the main screen. Type a name for your quiz (for example "Biology - Animals" or "History - Ancient Egypt"). You can also describe the topics you want. Got a test coming up? Upload a photo of your success </w:t>
      </w:r>
      <w:r>
        <w:lastRenderedPageBreak/>
        <w:t>criteria (kryteria sukcesu) and the AI will generate questions focused exactly on what you need to know for the test. Then click "Generuj pytania" (Generate Questions) and wait about 30 seconds — the AI creates 50+ questions for you automatically. You can create as many quizzes as you like!</w:t>
      </w:r>
    </w:p>
    <w:p w14:paraId="0D760145" w14:textId="77777777" w:rsidR="007D5463" w:rsidRDefault="00000000">
      <w:r>
        <w:rPr>
          <w:b/>
        </w:rPr>
        <w:t>Step 4: Hit Play!</w:t>
      </w:r>
    </w:p>
    <w:p w14:paraId="031B7914" w14:textId="77777777" w:rsidR="007D5463" w:rsidRDefault="00000000">
      <w:pPr>
        <w:ind w:left="400"/>
      </w:pPr>
      <w:r>
        <w:t>Your new quiz is selected automatically. Click the big "Graj" button to start a game. You can also try the default "Fizyka 7" quiz that is already built in.</w:t>
      </w:r>
    </w:p>
    <w:p w14:paraId="5000B2E8" w14:textId="77777777" w:rsidR="007D5463" w:rsidRDefault="00000000">
      <w:pPr>
        <w:pStyle w:val="Heading1"/>
      </w:pPr>
      <w:r>
        <w:t>How to Play</w:t>
      </w:r>
    </w:p>
    <w:p w14:paraId="2DED3FC4" w14:textId="77777777" w:rsidR="007D5463" w:rsidRDefault="00000000">
      <w:r>
        <w:t>1.  A question appears on screen with four answers (A, B, C, D). Read carefully!</w:t>
      </w:r>
    </w:p>
    <w:p w14:paraId="01B418D3" w14:textId="77777777" w:rsidR="007D5463" w:rsidRDefault="00000000">
      <w:r>
        <w:t>2.  Click the answer you think is correct — or press A, B, C, or D on your keyboard.</w:t>
      </w:r>
    </w:p>
    <w:p w14:paraId="7529093A" w14:textId="77777777" w:rsidR="007D5463" w:rsidRDefault="00000000">
      <w:r>
        <w:t>3.  Watch the clock! You have 60 seconds for easy questions, but only 30 seconds for the hard ones at the end.</w:t>
      </w:r>
    </w:p>
    <w:p w14:paraId="4253E737" w14:textId="77777777" w:rsidR="007D5463" w:rsidRDefault="00000000">
      <w:r>
        <w:t>4.  If you get it right, you earn virtual money. Get several right in a row and your earnings multiply!</w:t>
      </w:r>
    </w:p>
    <w:p w14:paraId="27D9FE2D" w14:textId="77777777" w:rsidR="007D5463" w:rsidRDefault="00000000">
      <w:r>
        <w:t>5.  If you get stuck, use a lifeline: "50:50" removes two wrong answers, "+Czas" gives you extra time, or "Pomin" lets you skip.</w:t>
      </w:r>
    </w:p>
    <w:p w14:paraId="70F8CBFA" w14:textId="77777777" w:rsidR="007D5463" w:rsidRDefault="00000000">
      <w:r>
        <w:t>6.  After all 10 questions, you see your total score. Try to beat your best!</w:t>
      </w:r>
    </w:p>
    <w:p w14:paraId="13B6288A" w14:textId="77777777" w:rsidR="007D5463" w:rsidRDefault="00000000">
      <w:pPr>
        <w:pStyle w:val="Heading1"/>
      </w:pPr>
      <w:r>
        <w:t>Quick Tips</w:t>
      </w:r>
    </w:p>
    <w:p w14:paraId="4E3DED34" w14:textId="77777777" w:rsidR="007D5463" w:rsidRDefault="00000000">
      <w:r>
        <w:rPr>
          <w:b/>
          <w:color w:val="228B22"/>
        </w:rPr>
        <w:t xml:space="preserve">✓  </w:t>
      </w:r>
      <w:r>
        <w:t>Try the Daily Challenge every day for a bonus 1.5x on your earnings.</w:t>
      </w:r>
    </w:p>
    <w:p w14:paraId="38C1D123" w14:textId="77777777" w:rsidR="007D5463" w:rsidRDefault="00000000">
      <w:r>
        <w:rPr>
          <w:b/>
          <w:color w:val="228B22"/>
        </w:rPr>
        <w:t xml:space="preserve">✓  </w:t>
      </w:r>
      <w:r>
        <w:t>Got a question wrong? Use Practice Mode ("Cwicz") to try it again with no time pressure.</w:t>
      </w:r>
    </w:p>
    <w:p w14:paraId="7E80FF1B" w14:textId="77777777" w:rsidR="007D5463" w:rsidRDefault="00000000">
      <w:r>
        <w:rPr>
          <w:b/>
          <w:color w:val="228B22"/>
        </w:rPr>
        <w:t xml:space="preserve">✓  </w:t>
      </w:r>
      <w:r>
        <w:t>Spend your money in the Shop ("Sklep") to unlock cool themes and backgrounds.</w:t>
      </w:r>
    </w:p>
    <w:p w14:paraId="35C7B561" w14:textId="77777777" w:rsidR="007D5463" w:rsidRDefault="00000000">
      <w:r>
        <w:rPr>
          <w:b/>
          <w:color w:val="228B22"/>
        </w:rPr>
        <w:lastRenderedPageBreak/>
        <w:t xml:space="preserve">✓  </w:t>
      </w:r>
      <w:r>
        <w:t>Press Space or Enter to move to the next question faster.</w:t>
      </w:r>
    </w:p>
    <w:p w14:paraId="49862CC5" w14:textId="77777777" w:rsidR="007D5463" w:rsidRDefault="00000000">
      <w:r>
        <w:rPr>
          <w:b/>
          <w:color w:val="228B22"/>
        </w:rPr>
        <w:t xml:space="preserve">✓  </w:t>
      </w:r>
      <w:r>
        <w:t>If a podcast is offered after a wrong answer, give it a listen — it explains the topic in a fun way!</w:t>
      </w:r>
    </w:p>
    <w:p w14:paraId="3B7055F0" w14:textId="77777777" w:rsidR="007D5463" w:rsidRDefault="007D5463"/>
    <w:p w14:paraId="5F9D9FE4" w14:textId="77777777" w:rsidR="007D5463" w:rsidRDefault="007D5463"/>
    <w:p w14:paraId="3D0BE783" w14:textId="77777777" w:rsidR="007D5463" w:rsidRDefault="00000000">
      <w:pPr>
        <w:jc w:val="center"/>
      </w:pPr>
      <w:r>
        <w:rPr>
          <w:b/>
          <w:color w:val="DAA520"/>
          <w:sz w:val="28"/>
        </w:rPr>
        <w:t>Have fun and good luck!</w:t>
      </w:r>
    </w:p>
    <w:sectPr w:rsidR="007D54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6081045">
    <w:abstractNumId w:val="8"/>
  </w:num>
  <w:num w:numId="2" w16cid:durableId="475730970">
    <w:abstractNumId w:val="6"/>
  </w:num>
  <w:num w:numId="3" w16cid:durableId="1619801861">
    <w:abstractNumId w:val="5"/>
  </w:num>
  <w:num w:numId="4" w16cid:durableId="1006710558">
    <w:abstractNumId w:val="4"/>
  </w:num>
  <w:num w:numId="5" w16cid:durableId="1030374117">
    <w:abstractNumId w:val="7"/>
  </w:num>
  <w:num w:numId="6" w16cid:durableId="493838869">
    <w:abstractNumId w:val="3"/>
  </w:num>
  <w:num w:numId="7" w16cid:durableId="500780647">
    <w:abstractNumId w:val="2"/>
  </w:num>
  <w:num w:numId="8" w16cid:durableId="409930704">
    <w:abstractNumId w:val="1"/>
  </w:num>
  <w:num w:numId="9" w16cid:durableId="339938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2A7"/>
    <w:rsid w:val="0015074B"/>
    <w:rsid w:val="0029639D"/>
    <w:rsid w:val="00326F90"/>
    <w:rsid w:val="007D5463"/>
    <w:rsid w:val="00830D0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2DAA21"/>
  <w14:defaultImageDpi w14:val="300"/>
  <w15:docId w15:val="{42903E16-A58D-44C2-B49F-F8A693AD7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36" w:lineRule="auto"/>
    </w:pPr>
    <w:rPr>
      <w:rFonts w:ascii="Calibri" w:hAnsi="Calibri"/>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E"/>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415</Words>
  <Characters>2371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Vysotskyy</cp:lastModifiedBy>
  <cp:revision>2</cp:revision>
  <dcterms:created xsi:type="dcterms:W3CDTF">2013-12-23T23:15:00Z</dcterms:created>
  <dcterms:modified xsi:type="dcterms:W3CDTF">2026-06-16T23:16:00Z</dcterms:modified>
  <cp:category/>
</cp:coreProperties>
</file>