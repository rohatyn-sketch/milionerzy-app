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EB64" w14:textId="77777777" w:rsidR="00893723" w:rsidRDefault="00893723"/>
    <w:p w14:paraId="4E8F3EAF" w14:textId="77777777" w:rsidR="00893723" w:rsidRDefault="00893723"/>
    <w:p w14:paraId="686493DE" w14:textId="77777777" w:rsidR="00893723" w:rsidRDefault="00893723"/>
    <w:p w14:paraId="758992BF" w14:textId="77777777" w:rsidR="00893723" w:rsidRDefault="00893723"/>
    <w:p w14:paraId="39CFA731" w14:textId="77777777" w:rsidR="00893723" w:rsidRDefault="00893723"/>
    <w:p w14:paraId="6E4DDBBD" w14:textId="77777777" w:rsidR="00893723" w:rsidRDefault="00893723"/>
    <w:p w14:paraId="3BF3D2CD" w14:textId="77777777" w:rsidR="00893723" w:rsidRDefault="00000000">
      <w:pPr>
        <w:jc w:val="center"/>
      </w:pPr>
      <w:r>
        <w:rPr>
          <w:b/>
          <w:color w:val="DAA520"/>
          <w:sz w:val="72"/>
        </w:rPr>
        <w:t>MILIONERZY</w:t>
      </w:r>
    </w:p>
    <w:p w14:paraId="13EAE71B" w14:textId="77777777" w:rsidR="00893723" w:rsidRDefault="00000000">
      <w:pPr>
        <w:jc w:val="center"/>
      </w:pPr>
      <w:r>
        <w:rPr>
          <w:color w:val="1A3C6E"/>
          <w:sz w:val="36"/>
        </w:rPr>
        <w:t>Educational Quiz Game</w:t>
      </w:r>
    </w:p>
    <w:p w14:paraId="35B0A81D" w14:textId="77777777" w:rsidR="00893723" w:rsidRDefault="00893723"/>
    <w:p w14:paraId="552E27F1" w14:textId="77777777" w:rsidR="00893723" w:rsidRDefault="00000000">
      <w:pPr>
        <w:jc w:val="center"/>
      </w:pPr>
      <w:r>
        <w:rPr>
          <w:sz w:val="32"/>
        </w:rPr>
        <w:t>User Manual</w:t>
      </w:r>
    </w:p>
    <w:p w14:paraId="66BF265C" w14:textId="77777777" w:rsidR="00893723" w:rsidRDefault="00893723"/>
    <w:p w14:paraId="4E2F8125" w14:textId="77777777" w:rsidR="00893723" w:rsidRDefault="00000000">
      <w:pPr>
        <w:jc w:val="center"/>
      </w:pPr>
      <w:r>
        <w:rPr>
          <w:color w:val="808080"/>
        </w:rPr>
        <w:t>Version 1.0  |  June 2026</w:t>
      </w:r>
    </w:p>
    <w:p w14:paraId="0F7A4D99" w14:textId="77777777" w:rsidR="00893723" w:rsidRDefault="00000000">
      <w:r>
        <w:br w:type="page"/>
      </w:r>
    </w:p>
    <w:p w14:paraId="61FFA24C" w14:textId="77777777" w:rsidR="00893723" w:rsidRDefault="00000000">
      <w:pPr>
        <w:pStyle w:val="Heading1"/>
      </w:pPr>
      <w:r>
        <w:lastRenderedPageBreak/>
        <w:t>Table of Contents</w:t>
      </w:r>
    </w:p>
    <w:p w14:paraId="270234E6" w14:textId="77777777" w:rsidR="00893723" w:rsidRDefault="00000000">
      <w:pPr>
        <w:spacing w:before="40" w:after="40"/>
      </w:pPr>
      <w:r>
        <w:rPr>
          <w:b/>
        </w:rPr>
        <w:t>1. Introduction</w:t>
      </w:r>
    </w:p>
    <w:p w14:paraId="1AB415A0" w14:textId="77777777" w:rsidR="00893723" w:rsidRDefault="00000000">
      <w:pPr>
        <w:spacing w:before="40" w:after="40"/>
      </w:pPr>
      <w:r>
        <w:rPr>
          <w:b/>
        </w:rPr>
        <w:t>2. Getting Started</w:t>
      </w:r>
    </w:p>
    <w:p w14:paraId="09AE6C33" w14:textId="77777777" w:rsidR="00893723" w:rsidRDefault="00000000">
      <w:pPr>
        <w:spacing w:before="40" w:after="40"/>
      </w:pPr>
      <w:r>
        <w:t xml:space="preserve">      2.1 Opening the App</w:t>
      </w:r>
    </w:p>
    <w:p w14:paraId="0379A88A" w14:textId="77777777" w:rsidR="00893723" w:rsidRDefault="00000000">
      <w:pPr>
        <w:spacing w:before="40" w:after="40"/>
      </w:pPr>
      <w:r>
        <w:t xml:space="preserve">      2.2 Signing In with Google</w:t>
      </w:r>
    </w:p>
    <w:p w14:paraId="6D435899" w14:textId="77777777" w:rsidR="00893723" w:rsidRDefault="00000000">
      <w:pPr>
        <w:spacing w:before="40" w:after="40"/>
      </w:pPr>
      <w:r>
        <w:t xml:space="preserve">      2.3 Main Menu Overview</w:t>
      </w:r>
    </w:p>
    <w:p w14:paraId="4BAAD4B3" w14:textId="77777777" w:rsidR="00893723" w:rsidRDefault="00000000">
      <w:pPr>
        <w:spacing w:before="40" w:after="40"/>
      </w:pPr>
      <w:r>
        <w:rPr>
          <w:b/>
        </w:rPr>
        <w:t>3. Playing the Game</w:t>
      </w:r>
    </w:p>
    <w:p w14:paraId="73AEBF40" w14:textId="77777777" w:rsidR="00893723" w:rsidRDefault="00000000">
      <w:pPr>
        <w:spacing w:before="40" w:after="40"/>
      </w:pPr>
      <w:r>
        <w:t xml:space="preserve">      3.1 Starting a Game</w:t>
      </w:r>
    </w:p>
    <w:p w14:paraId="11EBED7E" w14:textId="77777777" w:rsidR="00893723" w:rsidRDefault="00000000">
      <w:pPr>
        <w:spacing w:before="40" w:after="40"/>
      </w:pPr>
      <w:r>
        <w:t xml:space="preserve">      3.2 Answering Questions</w:t>
      </w:r>
    </w:p>
    <w:p w14:paraId="2302BC56" w14:textId="77777777" w:rsidR="00893723" w:rsidRDefault="00000000">
      <w:pPr>
        <w:spacing w:before="40" w:after="40"/>
      </w:pPr>
      <w:r>
        <w:t xml:space="preserve">      3.3 Timer &amp; Difficulty</w:t>
      </w:r>
    </w:p>
    <w:p w14:paraId="3B00069C" w14:textId="77777777" w:rsidR="00893723" w:rsidRDefault="00000000">
      <w:pPr>
        <w:spacing w:before="40" w:after="40"/>
      </w:pPr>
      <w:r>
        <w:t xml:space="preserve">      3.4 Money &amp; Scoring</w:t>
      </w:r>
    </w:p>
    <w:p w14:paraId="0B0A6092" w14:textId="77777777" w:rsidR="00893723" w:rsidRDefault="00000000">
      <w:pPr>
        <w:spacing w:before="40" w:after="40"/>
      </w:pPr>
      <w:r>
        <w:t xml:space="preserve">      3.5 Lifelines</w:t>
      </w:r>
    </w:p>
    <w:p w14:paraId="282788F9" w14:textId="77777777" w:rsidR="00893723" w:rsidRDefault="00000000">
      <w:pPr>
        <w:spacing w:before="40" w:after="40"/>
      </w:pPr>
      <w:r>
        <w:t xml:space="preserve">      3.6 Streak System</w:t>
      </w:r>
    </w:p>
    <w:p w14:paraId="0FBE7A53" w14:textId="77777777" w:rsidR="00893723" w:rsidRDefault="00000000">
      <w:pPr>
        <w:spacing w:before="40" w:after="40"/>
      </w:pPr>
      <w:r>
        <w:t xml:space="preserve">      3.7 End of Game</w:t>
      </w:r>
    </w:p>
    <w:p w14:paraId="196768AB" w14:textId="77777777" w:rsidR="00893723" w:rsidRDefault="00000000">
      <w:pPr>
        <w:spacing w:before="40" w:after="40"/>
      </w:pPr>
      <w:r>
        <w:rPr>
          <w:b/>
        </w:rPr>
        <w:t>4. Game Modes</w:t>
      </w:r>
    </w:p>
    <w:p w14:paraId="2F272989" w14:textId="77777777" w:rsidR="00893723" w:rsidRDefault="00000000">
      <w:pPr>
        <w:spacing w:before="40" w:after="40"/>
      </w:pPr>
      <w:r>
        <w:t xml:space="preserve">      4.1 Regular Game</w:t>
      </w:r>
    </w:p>
    <w:p w14:paraId="0C713634" w14:textId="77777777" w:rsidR="00893723" w:rsidRDefault="00000000">
      <w:pPr>
        <w:spacing w:before="40" w:after="40"/>
      </w:pPr>
      <w:r>
        <w:t xml:space="preserve">      4.2 Daily Challenge</w:t>
      </w:r>
    </w:p>
    <w:p w14:paraId="6E391CAA" w14:textId="77777777" w:rsidR="00893723" w:rsidRDefault="00000000">
      <w:pPr>
        <w:spacing w:before="40" w:after="40"/>
      </w:pPr>
      <w:r>
        <w:t xml:space="preserve">      4.3 Practice Mode</w:t>
      </w:r>
    </w:p>
    <w:p w14:paraId="200D934E" w14:textId="77777777" w:rsidR="00893723" w:rsidRDefault="00000000">
      <w:pPr>
        <w:spacing w:before="40" w:after="40"/>
      </w:pPr>
      <w:r>
        <w:t xml:space="preserve">      4.4 AI Podcasts (Learn More)</w:t>
      </w:r>
    </w:p>
    <w:p w14:paraId="43D8E064" w14:textId="77777777" w:rsidR="00893723" w:rsidRDefault="00000000">
      <w:pPr>
        <w:spacing w:before="40" w:after="40"/>
      </w:pPr>
      <w:r>
        <w:rPr>
          <w:b/>
        </w:rPr>
        <w:t>5. Classes &amp; Custom Questions</w:t>
      </w:r>
    </w:p>
    <w:p w14:paraId="722539FC" w14:textId="77777777" w:rsidR="00893723" w:rsidRDefault="00000000">
      <w:pPr>
        <w:spacing w:before="40" w:after="40"/>
      </w:pPr>
      <w:r>
        <w:t xml:space="preserve">      5.1 Default Class (Physics)</w:t>
      </w:r>
    </w:p>
    <w:p w14:paraId="192E7AB3" w14:textId="77777777" w:rsidR="00893723" w:rsidRDefault="00000000">
      <w:pPr>
        <w:spacing w:before="40" w:after="40"/>
      </w:pPr>
      <w:r>
        <w:t xml:space="preserve">      5.2 Creating Custom Classes</w:t>
      </w:r>
    </w:p>
    <w:p w14:paraId="2725EC23" w14:textId="77777777" w:rsidR="00893723" w:rsidRDefault="00000000">
      <w:pPr>
        <w:spacing w:before="40" w:after="40"/>
      </w:pPr>
      <w:r>
        <w:t xml:space="preserve">      5.3 AI-Generated Questions</w:t>
      </w:r>
    </w:p>
    <w:p w14:paraId="74E0BCA6" w14:textId="77777777" w:rsidR="00893723" w:rsidRDefault="00000000">
      <w:pPr>
        <w:spacing w:before="40" w:after="40"/>
      </w:pPr>
      <w:r>
        <w:rPr>
          <w:b/>
        </w:rPr>
        <w:t>6. The Shop</w:t>
      </w:r>
    </w:p>
    <w:p w14:paraId="6CB22683" w14:textId="77777777" w:rsidR="00893723" w:rsidRDefault="00000000">
      <w:pPr>
        <w:spacing w:before="40" w:after="40"/>
      </w:pPr>
      <w:r>
        <w:t xml:space="preserve">      6.1 Visual Themes</w:t>
      </w:r>
    </w:p>
    <w:p w14:paraId="097C5353" w14:textId="77777777" w:rsidR="00893723" w:rsidRDefault="00000000">
      <w:pPr>
        <w:spacing w:before="40" w:after="40"/>
      </w:pPr>
      <w:r>
        <w:t xml:space="preserve">      6.2 Backgrounds</w:t>
      </w:r>
    </w:p>
    <w:p w14:paraId="019541A4" w14:textId="77777777" w:rsidR="00893723" w:rsidRDefault="00000000">
      <w:pPr>
        <w:spacing w:before="40" w:after="40"/>
      </w:pPr>
      <w:r>
        <w:t xml:space="preserve">      6.3 Lifeline Refills</w:t>
      </w:r>
    </w:p>
    <w:p w14:paraId="5603E3AE" w14:textId="77777777" w:rsidR="00893723" w:rsidRDefault="00000000">
      <w:pPr>
        <w:spacing w:before="40" w:after="40"/>
      </w:pPr>
      <w:r>
        <w:rPr>
          <w:b/>
        </w:rPr>
        <w:t>7. Achievements</w:t>
      </w:r>
    </w:p>
    <w:p w14:paraId="6E425F67" w14:textId="77777777" w:rsidR="00893723" w:rsidRDefault="00000000">
      <w:pPr>
        <w:spacing w:before="40" w:after="40"/>
      </w:pPr>
      <w:r>
        <w:rPr>
          <w:b/>
        </w:rPr>
        <w:t>8. Leaderboard</w:t>
      </w:r>
    </w:p>
    <w:p w14:paraId="0352EBE1" w14:textId="77777777" w:rsidR="00893723" w:rsidRDefault="00000000">
      <w:pPr>
        <w:spacing w:before="40" w:after="40"/>
      </w:pPr>
      <w:r>
        <w:rPr>
          <w:b/>
        </w:rPr>
        <w:t>9. Settings &amp; Preferences</w:t>
      </w:r>
    </w:p>
    <w:p w14:paraId="1F2FDB26" w14:textId="77777777" w:rsidR="00893723" w:rsidRDefault="00000000">
      <w:pPr>
        <w:spacing w:before="40" w:after="40"/>
      </w:pPr>
      <w:r>
        <w:t xml:space="preserve">      9.1 Sound &amp; Music</w:t>
      </w:r>
    </w:p>
    <w:p w14:paraId="09F7146E" w14:textId="77777777" w:rsidR="00893723" w:rsidRDefault="00000000">
      <w:pPr>
        <w:spacing w:before="40" w:after="40"/>
      </w:pPr>
      <w:r>
        <w:t xml:space="preserve">      9.2 Keyboard Shortcuts</w:t>
      </w:r>
    </w:p>
    <w:p w14:paraId="66D77F59" w14:textId="77777777" w:rsidR="00893723" w:rsidRDefault="00000000">
      <w:pPr>
        <w:spacing w:before="40" w:after="40"/>
      </w:pPr>
      <w:r>
        <w:rPr>
          <w:b/>
        </w:rPr>
        <w:t>10. Troubleshooting</w:t>
      </w:r>
    </w:p>
    <w:p w14:paraId="743D6CCB" w14:textId="77777777" w:rsidR="00893723" w:rsidRDefault="00000000">
      <w:r>
        <w:br w:type="page"/>
      </w:r>
    </w:p>
    <w:p w14:paraId="7383A46D" w14:textId="77777777" w:rsidR="00893723" w:rsidRDefault="00000000">
      <w:pPr>
        <w:pStyle w:val="Heading1"/>
      </w:pPr>
      <w:r>
        <w:lastRenderedPageBreak/>
        <w:t>1. Introduction</w:t>
      </w:r>
    </w:p>
    <w:p w14:paraId="1C47CD08" w14:textId="77777777" w:rsidR="00893723" w:rsidRDefault="00000000">
      <w:r>
        <w:t>Milionerzy is an educational quiz game inspired by the popular Polish television show "Milionerzy" (Who Wants to Be a Millionaire?). The app is designed to make learning fun and engaging through gamified quizzes, virtual rewards, and competitive features.</w:t>
      </w:r>
    </w:p>
    <w:p w14:paraId="099160E2" w14:textId="77777777" w:rsidR="00893723" w:rsidRDefault="00000000">
      <w:r>
        <w:t>The app comes with a built-in Physics question bank for 7th-grade students, but logged-in users can create custom classes on any subject — with questions generated automatically by artificial intelligence (Google Gemini).</w:t>
      </w:r>
    </w:p>
    <w:p w14:paraId="293E81B0" w14:textId="77777777" w:rsidR="00893723" w:rsidRDefault="00000000">
      <w:pPr>
        <w:pStyle w:val="Heading2"/>
      </w:pPr>
      <w:r>
        <w:t>Who is this app for?</w:t>
      </w:r>
    </w:p>
    <w:p w14:paraId="5E0210A2" w14:textId="77777777" w:rsidR="00893723" w:rsidRDefault="00000000">
      <w:pPr>
        <w:pStyle w:val="ListBullet"/>
      </w:pPr>
      <w:r>
        <w:t>Students (ages 12+) looking for an interactive way to study and review material</w:t>
      </w:r>
    </w:p>
    <w:p w14:paraId="1044EC93" w14:textId="77777777" w:rsidR="00893723" w:rsidRDefault="00000000">
      <w:pPr>
        <w:pStyle w:val="ListBullet"/>
      </w:pPr>
      <w:r>
        <w:t>Anyone who wants to create custom quiz sets on any subject</w:t>
      </w:r>
    </w:p>
    <w:p w14:paraId="3F346F16" w14:textId="77777777" w:rsidR="00893723" w:rsidRDefault="00000000">
      <w:pPr>
        <w:pStyle w:val="ListBullet"/>
      </w:pPr>
      <w:r>
        <w:t>Anyone who enjoys trivia and quiz games with a competitive edge</w:t>
      </w:r>
    </w:p>
    <w:p w14:paraId="599674DC" w14:textId="77777777" w:rsidR="00893723" w:rsidRDefault="00000000">
      <w:pPr>
        <w:pStyle w:val="Heading2"/>
      </w:pPr>
      <w:r>
        <w:t>Key Features at a Glance</w:t>
      </w:r>
    </w:p>
    <w:tbl>
      <w:tblPr>
        <w:tblStyle w:val="LightShading-Accent1"/>
        <w:tblW w:w="0" w:type="auto"/>
        <w:jc w:val="center"/>
        <w:tblLook w:val="04A0" w:firstRow="1" w:lastRow="0" w:firstColumn="1" w:lastColumn="0" w:noHBand="0" w:noVBand="1"/>
      </w:tblPr>
      <w:tblGrid>
        <w:gridCol w:w="4320"/>
        <w:gridCol w:w="4320"/>
      </w:tblGrid>
      <w:tr w:rsidR="00893723" w14:paraId="09466504"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0DFBE7" w14:textId="77777777" w:rsidR="00893723" w:rsidRDefault="00000000">
            <w:r>
              <w:t>Feature</w:t>
            </w:r>
          </w:p>
        </w:tc>
        <w:tc>
          <w:tcPr>
            <w:tcW w:w="4320" w:type="dxa"/>
          </w:tcPr>
          <w:p w14:paraId="3F85C0E8" w14:textId="77777777" w:rsidR="00893723"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93723" w14:paraId="350F1CF0"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9E1108" w14:textId="77777777" w:rsidR="00893723" w:rsidRDefault="00000000">
            <w:r>
              <w:t>Quiz Gameplay</w:t>
            </w:r>
          </w:p>
        </w:tc>
        <w:tc>
          <w:tcPr>
            <w:tcW w:w="4320" w:type="dxa"/>
          </w:tcPr>
          <w:p w14:paraId="07006429" w14:textId="390BECE0" w:rsidR="00893723" w:rsidRDefault="00000000">
            <w:pPr>
              <w:cnfStyle w:val="000000100000" w:firstRow="0" w:lastRow="0" w:firstColumn="0" w:lastColumn="0" w:oddVBand="0" w:evenVBand="0" w:oddHBand="1" w:evenHBand="0" w:firstRowFirstColumn="0" w:firstRowLastColumn="0" w:lastRowFirstColumn="0" w:lastRowLastColumn="0"/>
            </w:pPr>
            <w:r>
              <w:t>Answer multiple-choice questions with increasing difficulty and a countdown timer</w:t>
            </w:r>
          </w:p>
        </w:tc>
      </w:tr>
      <w:tr w:rsidR="00893723" w14:paraId="1907C7B0"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FD5E4D4" w14:textId="77777777" w:rsidR="00893723" w:rsidRDefault="00000000">
            <w:r>
              <w:t>Virtual Currency</w:t>
            </w:r>
          </w:p>
        </w:tc>
        <w:tc>
          <w:tcPr>
            <w:tcW w:w="4320" w:type="dxa"/>
          </w:tcPr>
          <w:p w14:paraId="6BB850FC" w14:textId="77777777" w:rsidR="00893723" w:rsidRDefault="00000000">
            <w:pPr>
              <w:cnfStyle w:val="000000000000" w:firstRow="0" w:lastRow="0" w:firstColumn="0" w:lastColumn="0" w:oddVBand="0" w:evenVBand="0" w:oddHBand="0" w:evenHBand="0" w:firstRowFirstColumn="0" w:firstRowLastColumn="0" w:lastRowFirstColumn="0" w:lastRowLastColumn="0"/>
            </w:pPr>
            <w:r>
              <w:t>Earn PLN (in-game money) for correct answers; spend it in the Shop</w:t>
            </w:r>
          </w:p>
        </w:tc>
      </w:tr>
      <w:tr w:rsidR="00893723" w14:paraId="4190C17C"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847364" w14:textId="77777777" w:rsidR="00893723" w:rsidRDefault="00000000">
            <w:r>
              <w:t>Lifelines</w:t>
            </w:r>
          </w:p>
        </w:tc>
        <w:tc>
          <w:tcPr>
            <w:tcW w:w="4320" w:type="dxa"/>
          </w:tcPr>
          <w:p w14:paraId="264BB5F8" w14:textId="77777777" w:rsidR="00893723" w:rsidRDefault="00000000">
            <w:pPr>
              <w:cnfStyle w:val="000000100000" w:firstRow="0" w:lastRow="0" w:firstColumn="0" w:lastColumn="0" w:oddVBand="0" w:evenVBand="0" w:oddHBand="1" w:evenHBand="0" w:firstRowFirstColumn="0" w:firstRowLastColumn="0" w:lastRowFirstColumn="0" w:lastRowLastColumn="0"/>
            </w:pPr>
            <w:r>
              <w:t>Use 50:50, Skip, or Extra Time to help with tough questions</w:t>
            </w:r>
          </w:p>
        </w:tc>
      </w:tr>
      <w:tr w:rsidR="00893723" w14:paraId="252262F1"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95B9C71" w14:textId="77777777" w:rsidR="00893723" w:rsidRDefault="00000000">
            <w:r>
              <w:t>Daily Challenge</w:t>
            </w:r>
          </w:p>
        </w:tc>
        <w:tc>
          <w:tcPr>
            <w:tcW w:w="4320" w:type="dxa"/>
          </w:tcPr>
          <w:p w14:paraId="7A8D988D" w14:textId="77777777" w:rsidR="00893723" w:rsidRDefault="00000000">
            <w:pPr>
              <w:cnfStyle w:val="000000000000" w:firstRow="0" w:lastRow="0" w:firstColumn="0" w:lastColumn="0" w:oddVBand="0" w:evenVBand="0" w:oddHBand="0" w:evenHBand="0" w:firstRowFirstColumn="0" w:firstRowLastColumn="0" w:lastRowFirstColumn="0" w:lastRowLastColumn="0"/>
            </w:pPr>
            <w:r>
              <w:t>A fresh set of 5 questions each day with a 1.5x money bonus</w:t>
            </w:r>
          </w:p>
        </w:tc>
      </w:tr>
      <w:tr w:rsidR="00893723" w14:paraId="35F5C043"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3A8BFF" w14:textId="77777777" w:rsidR="00893723" w:rsidRDefault="00000000">
            <w:r>
              <w:t>Practice Mode</w:t>
            </w:r>
          </w:p>
        </w:tc>
        <w:tc>
          <w:tcPr>
            <w:tcW w:w="4320" w:type="dxa"/>
          </w:tcPr>
          <w:p w14:paraId="6819844F" w14:textId="77777777" w:rsidR="00893723" w:rsidRDefault="00000000">
            <w:pPr>
              <w:cnfStyle w:val="000000100000" w:firstRow="0" w:lastRow="0" w:firstColumn="0" w:lastColumn="0" w:oddVBand="0" w:evenVBand="0" w:oddHBand="1" w:evenHBand="0" w:firstRowFirstColumn="0" w:firstRowLastColumn="0" w:lastRowFirstColumn="0" w:lastRowLastColumn="0"/>
            </w:pPr>
            <w:r>
              <w:t>Revisit questions you got wrong — with no time pressure</w:t>
            </w:r>
          </w:p>
        </w:tc>
      </w:tr>
      <w:tr w:rsidR="00893723" w14:paraId="268F2D52"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FDDA3F5" w14:textId="77777777" w:rsidR="00893723" w:rsidRDefault="00000000">
            <w:r>
              <w:t>Custom Classes</w:t>
            </w:r>
          </w:p>
        </w:tc>
        <w:tc>
          <w:tcPr>
            <w:tcW w:w="4320" w:type="dxa"/>
          </w:tcPr>
          <w:p w14:paraId="64E7AAC5" w14:textId="77777777" w:rsidR="00893723" w:rsidRDefault="00000000">
            <w:pPr>
              <w:cnfStyle w:val="000000000000" w:firstRow="0" w:lastRow="0" w:firstColumn="0" w:lastColumn="0" w:oddVBand="0" w:evenVBand="0" w:oddHBand="0" w:evenHBand="0" w:firstRowFirstColumn="0" w:firstRowLastColumn="0" w:lastRowFirstColumn="0" w:lastRowLastColumn="0"/>
            </w:pPr>
            <w:r>
              <w:t>Create your own question sets on any topic using AI</w:t>
            </w:r>
          </w:p>
        </w:tc>
      </w:tr>
      <w:tr w:rsidR="00893723" w14:paraId="5E2FF2DF"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CA6FE4" w14:textId="77777777" w:rsidR="00893723" w:rsidRDefault="00000000">
            <w:r>
              <w:t>Shop</w:t>
            </w:r>
          </w:p>
        </w:tc>
        <w:tc>
          <w:tcPr>
            <w:tcW w:w="4320" w:type="dxa"/>
          </w:tcPr>
          <w:p w14:paraId="3A335425" w14:textId="77777777" w:rsidR="00893723" w:rsidRDefault="00000000">
            <w:pPr>
              <w:cnfStyle w:val="000000100000" w:firstRow="0" w:lastRow="0" w:firstColumn="0" w:lastColumn="0" w:oddVBand="0" w:evenVBand="0" w:oddHBand="1" w:evenHBand="0" w:firstRowFirstColumn="0" w:firstRowLastColumn="0" w:lastRowFirstColumn="0" w:lastRowLastColumn="0"/>
            </w:pPr>
            <w:r>
              <w:t>Buy visual themes, backgrounds, and lifeline refills</w:t>
            </w:r>
          </w:p>
        </w:tc>
      </w:tr>
      <w:tr w:rsidR="00893723" w14:paraId="67DD2409"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0853046" w14:textId="77777777" w:rsidR="00893723" w:rsidRDefault="00000000">
            <w:r>
              <w:t>Achievements</w:t>
            </w:r>
          </w:p>
        </w:tc>
        <w:tc>
          <w:tcPr>
            <w:tcW w:w="4320" w:type="dxa"/>
          </w:tcPr>
          <w:p w14:paraId="4099D069" w14:textId="77777777" w:rsidR="00893723" w:rsidRDefault="00000000">
            <w:pPr>
              <w:cnfStyle w:val="000000000000" w:firstRow="0" w:lastRow="0" w:firstColumn="0" w:lastColumn="0" w:oddVBand="0" w:evenVBand="0" w:oddHBand="0" w:evenHBand="0" w:firstRowFirstColumn="0" w:firstRowLastColumn="0" w:lastRowFirstColumn="0" w:lastRowLastColumn="0"/>
            </w:pPr>
            <w:r>
              <w:t>Unlock 13 achievements as you play</w:t>
            </w:r>
          </w:p>
        </w:tc>
      </w:tr>
      <w:tr w:rsidR="00893723" w14:paraId="6C1FB43F"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BC4995" w14:textId="77777777" w:rsidR="00893723" w:rsidRDefault="00000000">
            <w:r>
              <w:t>Leaderboard</w:t>
            </w:r>
          </w:p>
        </w:tc>
        <w:tc>
          <w:tcPr>
            <w:tcW w:w="4320" w:type="dxa"/>
          </w:tcPr>
          <w:p w14:paraId="375FAA94" w14:textId="77777777" w:rsidR="00893723" w:rsidRDefault="00000000">
            <w:pPr>
              <w:cnfStyle w:val="000000100000" w:firstRow="0" w:lastRow="0" w:firstColumn="0" w:lastColumn="0" w:oddVBand="0" w:evenVBand="0" w:oddHBand="1" w:evenHBand="0" w:firstRowFirstColumn="0" w:firstRowLastColumn="0" w:lastRowFirstColumn="0" w:lastRowLastColumn="0"/>
            </w:pPr>
            <w:r>
              <w:t>Compete for the highest score</w:t>
            </w:r>
          </w:p>
        </w:tc>
      </w:tr>
    </w:tbl>
    <w:p w14:paraId="1752D5D7" w14:textId="77777777" w:rsidR="00893723" w:rsidRDefault="00000000">
      <w:r>
        <w:br w:type="page"/>
      </w:r>
    </w:p>
    <w:p w14:paraId="5FE263CF" w14:textId="77777777" w:rsidR="00893723" w:rsidRDefault="00000000">
      <w:pPr>
        <w:pStyle w:val="Heading1"/>
      </w:pPr>
      <w:r>
        <w:lastRenderedPageBreak/>
        <w:t>2. Getting Started</w:t>
      </w:r>
    </w:p>
    <w:p w14:paraId="0B1BD9B7" w14:textId="77777777" w:rsidR="00893723" w:rsidRDefault="00000000">
      <w:pPr>
        <w:pStyle w:val="Heading2"/>
      </w:pPr>
      <w:r>
        <w:t>2.1 Opening the App</w:t>
      </w:r>
    </w:p>
    <w:p w14:paraId="467BE8F8" w14:textId="77777777" w:rsidR="00893723" w:rsidRDefault="00000000">
      <w:r>
        <w:t>Open the Milionerzy app in your web browser. The app works on desktop computers, tablets, and smartphones. No installation is required — simply navigate to the app URL in your browser.</w:t>
      </w:r>
    </w:p>
    <w:p w14:paraId="1AA5415F" w14:textId="77777777" w:rsidR="00893723" w:rsidRDefault="00000000">
      <w:r>
        <w:t>When the app loads, you will see the Main Menu with the game title "Milionerzy" displayed in large glowing text, along with animated background effects.</w:t>
      </w:r>
    </w:p>
    <w:p w14:paraId="50C993BB" w14:textId="77777777" w:rsidR="00893723" w:rsidRDefault="00000000">
      <w:pPr>
        <w:pStyle w:val="Heading2"/>
      </w:pPr>
      <w:r>
        <w:t>2.2 Signing In with Google</w:t>
      </w:r>
    </w:p>
    <w:p w14:paraId="60354BF1" w14:textId="77777777" w:rsidR="00893723" w:rsidRDefault="00000000">
      <w:r>
        <w:t>To get the most out of Milionerzy, sign in with your Google account. This is needed to create your own quizzes and gives you access to the full set of features:</w:t>
      </w:r>
    </w:p>
    <w:p w14:paraId="77AF42AD" w14:textId="77777777" w:rsidR="00893723" w:rsidRDefault="00000000">
      <w:pPr>
        <w:pStyle w:val="ListBullet"/>
      </w:pPr>
      <w:r>
        <w:t>Create custom classes with AI-generated questions on any subject</w:t>
      </w:r>
    </w:p>
    <w:p w14:paraId="199DD6CB" w14:textId="77777777" w:rsidR="00893723" w:rsidRDefault="00000000">
      <w:pPr>
        <w:pStyle w:val="ListBullet"/>
      </w:pPr>
      <w:r>
        <w:t>Use Practice Mode to review questions you got wrong</w:t>
      </w:r>
    </w:p>
    <w:p w14:paraId="5745EB9B" w14:textId="77777777" w:rsidR="00893723" w:rsidRDefault="00000000">
      <w:pPr>
        <w:pStyle w:val="ListBullet"/>
      </w:pPr>
      <w:r>
        <w:t>Sync your progress across multiple devices</w:t>
      </w:r>
    </w:p>
    <w:p w14:paraId="306C8C8D" w14:textId="77777777" w:rsidR="00893723" w:rsidRDefault="00000000">
      <w:pPr>
        <w:pStyle w:val="ListBullet"/>
      </w:pPr>
      <w:r>
        <w:t>Your achievements, money, and stats are saved to the cloud</w:t>
      </w:r>
    </w:p>
    <w:p w14:paraId="4F58BEA2" w14:textId="77777777" w:rsidR="00893723" w:rsidRDefault="00000000">
      <w:pPr>
        <w:pStyle w:val="Heading3"/>
      </w:pPr>
      <w:r>
        <w:t>How to Sign In</w:t>
      </w:r>
    </w:p>
    <w:p w14:paraId="1A963CA6" w14:textId="77777777" w:rsidR="00893723" w:rsidRDefault="00000000">
      <w:r>
        <w:t>1. Click the "Zaloguj przez Google" (Sign in with Google) button in the top-right corner of the Main Menu.</w:t>
      </w:r>
    </w:p>
    <w:p w14:paraId="10A16015" w14:textId="77777777" w:rsidR="00893723" w:rsidRDefault="00000000">
      <w:r>
        <w:t>2. A Google sign-in popup will appear. Select your Google account.</w:t>
      </w:r>
    </w:p>
    <w:p w14:paraId="19EFCCD0" w14:textId="77777777" w:rsidR="00893723" w:rsidRDefault="00000000">
      <w:r>
        <w:t>3. After signing in, your name and avatar will appear in the top-right corner.</w:t>
      </w:r>
    </w:p>
    <w:p w14:paraId="1F911078" w14:textId="77777777" w:rsidR="00893723" w:rsidRDefault="00000000">
      <w:r>
        <w:t>4. To sign out, click the Logout button next to your name.</w:t>
      </w:r>
    </w:p>
    <w:p w14:paraId="1B319B52" w14:textId="77777777" w:rsidR="00893723" w:rsidRDefault="00000000">
      <w:pPr>
        <w:pStyle w:val="Heading2"/>
      </w:pPr>
      <w:r>
        <w:t>2.3 Main Menu Overview</w:t>
      </w:r>
    </w:p>
    <w:p w14:paraId="59205674" w14:textId="77777777" w:rsidR="00893723" w:rsidRDefault="00000000">
      <w:r>
        <w:t>The Main Menu is your home screen. Here is what you will find:</w:t>
      </w:r>
    </w:p>
    <w:tbl>
      <w:tblPr>
        <w:tblStyle w:val="LightShading-Accent1"/>
        <w:tblW w:w="0" w:type="auto"/>
        <w:jc w:val="center"/>
        <w:tblLook w:val="04A0" w:firstRow="1" w:lastRow="0" w:firstColumn="1" w:lastColumn="0" w:noHBand="0" w:noVBand="1"/>
      </w:tblPr>
      <w:tblGrid>
        <w:gridCol w:w="4320"/>
        <w:gridCol w:w="4320"/>
      </w:tblGrid>
      <w:tr w:rsidR="00893723" w14:paraId="1BFA7482"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A18CC9" w14:textId="77777777" w:rsidR="00893723" w:rsidRDefault="00000000">
            <w:r>
              <w:t>Element</w:t>
            </w:r>
          </w:p>
        </w:tc>
        <w:tc>
          <w:tcPr>
            <w:tcW w:w="4320" w:type="dxa"/>
          </w:tcPr>
          <w:p w14:paraId="78A2E364" w14:textId="77777777" w:rsidR="00893723"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893723" w14:paraId="504BD00B"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545865" w14:textId="77777777" w:rsidR="00893723" w:rsidRDefault="00000000">
            <w:r>
              <w:t>Class Selector</w:t>
            </w:r>
          </w:p>
        </w:tc>
        <w:tc>
          <w:tcPr>
            <w:tcW w:w="4320" w:type="dxa"/>
          </w:tcPr>
          <w:p w14:paraId="28D00B3C" w14:textId="77777777" w:rsidR="00893723" w:rsidRDefault="00000000">
            <w:pPr>
              <w:cnfStyle w:val="000000100000" w:firstRow="0" w:lastRow="0" w:firstColumn="0" w:lastColumn="0" w:oddVBand="0" w:evenVBand="0" w:oddHBand="1" w:evenHBand="0" w:firstRowFirstColumn="0" w:firstRowLastColumn="0" w:lastRowFirstColumn="0" w:lastRowLastColumn="0"/>
            </w:pPr>
            <w:r>
              <w:t>Choose which subject/class to play. Click a card to select it, or click "+" to create a new class (requires login).</w:t>
            </w:r>
          </w:p>
        </w:tc>
      </w:tr>
      <w:tr w:rsidR="00893723" w14:paraId="117532F2"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7790845" w14:textId="77777777" w:rsidR="00893723" w:rsidRDefault="00000000">
            <w:r>
              <w:t>Graj (Play)</w:t>
            </w:r>
          </w:p>
        </w:tc>
        <w:tc>
          <w:tcPr>
            <w:tcW w:w="4320" w:type="dxa"/>
          </w:tcPr>
          <w:p w14:paraId="493F037A" w14:textId="3A6FBDC1" w:rsidR="00893723" w:rsidRDefault="00000000">
            <w:pPr>
              <w:cnfStyle w:val="000000000000" w:firstRow="0" w:lastRow="0" w:firstColumn="0" w:lastColumn="0" w:oddVBand="0" w:evenVBand="0" w:oddHBand="0" w:evenHBand="0" w:firstRowFirstColumn="0" w:firstRowLastColumn="0" w:lastRowFirstColumn="0" w:lastRowLastColumn="0"/>
            </w:pPr>
            <w:r>
              <w:t>Start a regular game with questions from the selected class.</w:t>
            </w:r>
          </w:p>
        </w:tc>
      </w:tr>
      <w:tr w:rsidR="00893723" w14:paraId="392C6092"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30164D" w14:textId="77777777" w:rsidR="00893723" w:rsidRDefault="00000000">
            <w:r>
              <w:t>Cwicz (Practice)</w:t>
            </w:r>
          </w:p>
        </w:tc>
        <w:tc>
          <w:tcPr>
            <w:tcW w:w="4320" w:type="dxa"/>
          </w:tcPr>
          <w:p w14:paraId="47D45E24" w14:textId="77777777" w:rsidR="00893723" w:rsidRDefault="00000000">
            <w:pPr>
              <w:cnfStyle w:val="000000100000" w:firstRow="0" w:lastRow="0" w:firstColumn="0" w:lastColumn="0" w:oddVBand="0" w:evenVBand="0" w:oddHBand="1" w:evenHBand="0" w:firstRowFirstColumn="0" w:firstRowLastColumn="0" w:lastRowFirstColumn="0" w:lastRowLastColumn="0"/>
            </w:pPr>
            <w:r>
              <w:t>Practice questions you previously got wrong (login required). Shows the number of available questions.</w:t>
            </w:r>
          </w:p>
        </w:tc>
      </w:tr>
      <w:tr w:rsidR="00893723" w14:paraId="1549A082"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681A48A" w14:textId="77777777" w:rsidR="00893723" w:rsidRDefault="00000000">
            <w:r>
              <w:t>Sklep (Shop)</w:t>
            </w:r>
          </w:p>
        </w:tc>
        <w:tc>
          <w:tcPr>
            <w:tcW w:w="4320" w:type="dxa"/>
          </w:tcPr>
          <w:p w14:paraId="66924ABA" w14:textId="77777777" w:rsidR="00893723" w:rsidRDefault="00000000">
            <w:pPr>
              <w:cnfStyle w:val="000000000000" w:firstRow="0" w:lastRow="0" w:firstColumn="0" w:lastColumn="0" w:oddVBand="0" w:evenVBand="0" w:oddHBand="0" w:evenHBand="0" w:firstRowFirstColumn="0" w:firstRowLastColumn="0" w:lastRowFirstColumn="0" w:lastRowLastColumn="0"/>
            </w:pPr>
            <w:r>
              <w:t>Buy themes, backgrounds, and lifeline refills with earned money.</w:t>
            </w:r>
          </w:p>
        </w:tc>
      </w:tr>
      <w:tr w:rsidR="00893723" w14:paraId="25D79A71"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9F5406" w14:textId="77777777" w:rsidR="00893723" w:rsidRDefault="00000000">
            <w:r>
              <w:t>Wzory (Formulas)</w:t>
            </w:r>
          </w:p>
        </w:tc>
        <w:tc>
          <w:tcPr>
            <w:tcW w:w="4320" w:type="dxa"/>
          </w:tcPr>
          <w:p w14:paraId="2F6737E2" w14:textId="77777777" w:rsidR="00893723" w:rsidRDefault="00000000">
            <w:pPr>
              <w:cnfStyle w:val="000000100000" w:firstRow="0" w:lastRow="0" w:firstColumn="0" w:lastColumn="0" w:oddVBand="0" w:evenVBand="0" w:oddHBand="1" w:evenHBand="0" w:firstRowFirstColumn="0" w:firstRowLastColumn="0" w:lastRowFirstColumn="0" w:lastRowLastColumn="0"/>
            </w:pPr>
            <w:r>
              <w:t>View physics formulas and reference material (only visible for the default Physics class).</w:t>
            </w:r>
          </w:p>
        </w:tc>
      </w:tr>
      <w:tr w:rsidR="00893723" w14:paraId="29589001"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B4CA383" w14:textId="77777777" w:rsidR="00893723" w:rsidRDefault="00000000">
            <w:r>
              <w:t>Daily Challenge</w:t>
            </w:r>
          </w:p>
        </w:tc>
        <w:tc>
          <w:tcPr>
            <w:tcW w:w="4320" w:type="dxa"/>
          </w:tcPr>
          <w:p w14:paraId="2629B6DA" w14:textId="77777777" w:rsidR="00893723" w:rsidRDefault="00000000">
            <w:pPr>
              <w:cnfStyle w:val="000000000000" w:firstRow="0" w:lastRow="0" w:firstColumn="0" w:lastColumn="0" w:oddVBand="0" w:evenVBand="0" w:oddHBand="0" w:evenHBand="0" w:firstRowFirstColumn="0" w:firstRowLastColumn="0" w:lastRowFirstColumn="0" w:lastRowLastColumn="0"/>
            </w:pPr>
            <w:r>
              <w:t>Play a daily set of 5 questions with a 1.5x money bonus. Resets at midnight.</w:t>
            </w:r>
          </w:p>
        </w:tc>
      </w:tr>
      <w:tr w:rsidR="00893723" w14:paraId="6AFADF45"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9942CA" w14:textId="77777777" w:rsidR="00893723" w:rsidRDefault="00000000">
            <w:r>
              <w:lastRenderedPageBreak/>
              <w:t>Leaderboard Preview</w:t>
            </w:r>
          </w:p>
        </w:tc>
        <w:tc>
          <w:tcPr>
            <w:tcW w:w="4320" w:type="dxa"/>
          </w:tcPr>
          <w:p w14:paraId="23A423B7" w14:textId="77777777" w:rsidR="00893723" w:rsidRDefault="00000000">
            <w:pPr>
              <w:cnfStyle w:val="000000100000" w:firstRow="0" w:lastRow="0" w:firstColumn="0" w:lastColumn="0" w:oddVBand="0" w:evenVBand="0" w:oddHBand="1" w:evenHBand="0" w:firstRowFirstColumn="0" w:firstRowLastColumn="0" w:lastRowFirstColumn="0" w:lastRowLastColumn="0"/>
            </w:pPr>
            <w:r>
              <w:t>See the top 3 high scores.</w:t>
            </w:r>
          </w:p>
        </w:tc>
      </w:tr>
      <w:tr w:rsidR="00893723" w14:paraId="7B0B7CC2"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5545852" w14:textId="77777777" w:rsidR="00893723" w:rsidRDefault="00000000">
            <w:r>
              <w:t>Your Money</w:t>
            </w:r>
          </w:p>
        </w:tc>
        <w:tc>
          <w:tcPr>
            <w:tcW w:w="4320" w:type="dxa"/>
          </w:tcPr>
          <w:p w14:paraId="7FCD1E2C" w14:textId="77777777" w:rsidR="00893723" w:rsidRDefault="00000000">
            <w:pPr>
              <w:cnfStyle w:val="000000000000" w:firstRow="0" w:lastRow="0" w:firstColumn="0" w:lastColumn="0" w:oddVBand="0" w:evenVBand="0" w:oddHBand="0" w:evenHBand="0" w:firstRowFirstColumn="0" w:firstRowLastColumn="0" w:lastRowFirstColumn="0" w:lastRowLastColumn="0"/>
            </w:pPr>
            <w:r>
              <w:t>Shows your total earned in-game currency (PLN).</w:t>
            </w:r>
          </w:p>
        </w:tc>
      </w:tr>
      <w:tr w:rsidR="00893723" w14:paraId="3AE51E8F"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BE2B92" w14:textId="77777777" w:rsidR="00893723" w:rsidRDefault="00000000">
            <w:r>
              <w:t>Stats</w:t>
            </w:r>
          </w:p>
        </w:tc>
        <w:tc>
          <w:tcPr>
            <w:tcW w:w="4320" w:type="dxa"/>
          </w:tcPr>
          <w:p w14:paraId="549A34B6" w14:textId="77777777" w:rsidR="00893723" w:rsidRDefault="00000000">
            <w:pPr>
              <w:cnfStyle w:val="000000100000" w:firstRow="0" w:lastRow="0" w:firstColumn="0" w:lastColumn="0" w:oddVBand="0" w:evenVBand="0" w:oddHBand="1" w:evenHBand="0" w:firstRowFirstColumn="0" w:firstRowLastColumn="0" w:lastRowFirstColumn="0" w:lastRowLastColumn="0"/>
            </w:pPr>
            <w:r>
              <w:t>Shows games played, games won, and your best streak.</w:t>
            </w:r>
          </w:p>
        </w:tc>
      </w:tr>
      <w:tr w:rsidR="00893723" w14:paraId="77F0EBCD"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2D228C6" w14:textId="77777777" w:rsidR="00893723" w:rsidRDefault="00000000">
            <w:r>
              <w:t>SFX / Music Toggles</w:t>
            </w:r>
          </w:p>
        </w:tc>
        <w:tc>
          <w:tcPr>
            <w:tcW w:w="4320" w:type="dxa"/>
          </w:tcPr>
          <w:p w14:paraId="5372D8B8" w14:textId="77777777" w:rsidR="00893723" w:rsidRDefault="00000000">
            <w:pPr>
              <w:cnfStyle w:val="000000000000" w:firstRow="0" w:lastRow="0" w:firstColumn="0" w:lastColumn="0" w:oddVBand="0" w:evenVBand="0" w:oddHBand="0" w:evenHBand="0" w:firstRowFirstColumn="0" w:firstRowLastColumn="0" w:lastRowFirstColumn="0" w:lastRowLastColumn="0"/>
            </w:pPr>
            <w:r>
              <w:t>Turn sound effects and background music on or off.</w:t>
            </w:r>
          </w:p>
        </w:tc>
      </w:tr>
      <w:tr w:rsidR="00893723" w14:paraId="088A2ACB"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9309F6" w14:textId="77777777" w:rsidR="00893723" w:rsidRDefault="00000000">
            <w:r>
              <w:t>Code Input</w:t>
            </w:r>
          </w:p>
        </w:tc>
        <w:tc>
          <w:tcPr>
            <w:tcW w:w="4320" w:type="dxa"/>
          </w:tcPr>
          <w:p w14:paraId="53F2112F" w14:textId="77777777" w:rsidR="00893723" w:rsidRDefault="00000000">
            <w:pPr>
              <w:cnfStyle w:val="000000100000" w:firstRow="0" w:lastRow="0" w:firstColumn="0" w:lastColumn="0" w:oddVBand="0" w:evenVBand="0" w:oddHBand="1" w:evenHBand="0" w:firstRowFirstColumn="0" w:firstRowLastColumn="0" w:lastRowFirstColumn="0" w:lastRowLastColumn="0"/>
            </w:pPr>
            <w:r>
              <w:t>Enter special codes for bonuses (hint: try "Markot").</w:t>
            </w:r>
          </w:p>
        </w:tc>
      </w:tr>
    </w:tbl>
    <w:p w14:paraId="379864BF" w14:textId="77777777" w:rsidR="00893723" w:rsidRDefault="00000000">
      <w:r>
        <w:br w:type="page"/>
      </w:r>
    </w:p>
    <w:p w14:paraId="6C5DB34C" w14:textId="77777777" w:rsidR="00893723" w:rsidRDefault="00000000">
      <w:pPr>
        <w:pStyle w:val="Heading1"/>
      </w:pPr>
      <w:r>
        <w:lastRenderedPageBreak/>
        <w:t>3. Playing the Game</w:t>
      </w:r>
    </w:p>
    <w:p w14:paraId="61B4687D" w14:textId="77777777" w:rsidR="00893723" w:rsidRDefault="00000000">
      <w:pPr>
        <w:pStyle w:val="Heading2"/>
      </w:pPr>
      <w:r>
        <w:t>3.1 Starting a Game</w:t>
      </w:r>
    </w:p>
    <w:p w14:paraId="6119633E" w14:textId="77777777" w:rsidR="00893723" w:rsidRDefault="00000000">
      <w:r>
        <w:t>1. From the Main Menu, make sure you have selected a class (the active class is highlighted).</w:t>
      </w:r>
    </w:p>
    <w:p w14:paraId="26012794" w14:textId="77777777" w:rsidR="00893723" w:rsidRDefault="00000000">
      <w:r>
        <w:t>2. Click the "Graj" (Play) button.</w:t>
      </w:r>
    </w:p>
    <w:p w14:paraId="15581B61" w14:textId="77777777" w:rsidR="00893723" w:rsidRDefault="00000000">
      <w:r>
        <w:t>3. The game screen loads with your first question and the timer starts counting down.</w:t>
      </w:r>
    </w:p>
    <w:p w14:paraId="701F1E12" w14:textId="77777777" w:rsidR="00893723" w:rsidRDefault="00000000">
      <w:pPr>
        <w:pStyle w:val="Heading2"/>
      </w:pPr>
      <w:r>
        <w:t>3.2 Answering Questions</w:t>
      </w:r>
    </w:p>
    <w:p w14:paraId="74D17D77" w14:textId="77777777" w:rsidR="00893723" w:rsidRDefault="00000000">
      <w:r>
        <w:t>Each question is displayed at the top of the screen, with four answer options arranged in a 2x2 grid below (labeled A, B, C, and D). Questions can be multiple-choice (4 options) or true/false (2 options).</w:t>
      </w:r>
    </w:p>
    <w:p w14:paraId="23C731D9" w14:textId="77777777" w:rsidR="00893723" w:rsidRDefault="00000000">
      <w:pPr>
        <w:pStyle w:val="Heading3"/>
      </w:pPr>
      <w:r>
        <w:t>How to Answer</w:t>
      </w:r>
    </w:p>
    <w:p w14:paraId="2BD00FCD" w14:textId="77777777" w:rsidR="00893723" w:rsidRDefault="00000000">
      <w:r>
        <w:t>Click on your chosen answer, or use the keyboard shortcuts (A/B/C/D or 1/2/3/4). After selecting an answer:</w:t>
      </w:r>
    </w:p>
    <w:p w14:paraId="67FAE743" w14:textId="77777777" w:rsidR="00893723" w:rsidRDefault="00000000">
      <w:pPr>
        <w:pStyle w:val="ListBullet"/>
      </w:pPr>
      <w:r>
        <w:t>Your selected answer is highlighted in orange.</w:t>
      </w:r>
    </w:p>
    <w:p w14:paraId="1F86F399" w14:textId="77777777" w:rsidR="00893723" w:rsidRDefault="00000000">
      <w:pPr>
        <w:pStyle w:val="ListBullet"/>
      </w:pPr>
      <w:r>
        <w:t>The correct answer lights up green. If you were wrong, your answer turns red with a shake animation.</w:t>
      </w:r>
    </w:p>
    <w:p w14:paraId="173BEA89" w14:textId="77777777" w:rsidR="00893723" w:rsidRDefault="00000000">
      <w:pPr>
        <w:pStyle w:val="ListBullet"/>
      </w:pPr>
      <w:r>
        <w:t>An explanation panel appears showing why the answer is correct, how much money you earned or lost, and your current streak status.</w:t>
      </w:r>
    </w:p>
    <w:p w14:paraId="70A134DA" w14:textId="77777777" w:rsidR="00893723" w:rsidRDefault="00000000">
      <w:pPr>
        <w:pStyle w:val="ListBullet"/>
      </w:pPr>
      <w:r>
        <w:t>Click "Nastepne pytanie" (Next Question) or press Space/Enter to continue.</w:t>
      </w:r>
    </w:p>
    <w:p w14:paraId="73757A0A" w14:textId="77777777" w:rsidR="00893723" w:rsidRDefault="00000000">
      <w:r>
        <w:t>Note: Questions may contain formatted text. Text in [square brackets] represents formulas, text in {curly braces} represents examples, and text in *asterisks* is emphasized.</w:t>
      </w:r>
    </w:p>
    <w:p w14:paraId="7CD7D2BB" w14:textId="77777777" w:rsidR="00893723" w:rsidRDefault="00000000">
      <w:pPr>
        <w:pStyle w:val="Heading2"/>
      </w:pPr>
      <w:r>
        <w:t>3.3 Timer &amp; Difficulty Progression</w:t>
      </w:r>
    </w:p>
    <w:p w14:paraId="7EBC4EEF" w14:textId="77777777" w:rsidR="00893723" w:rsidRDefault="00000000">
      <w:r>
        <w:t>Each question has a countdown timer displayed as a bar at the top of the screen. The timer length depends on the question difficulty, which increases as you progress:</w:t>
      </w:r>
    </w:p>
    <w:tbl>
      <w:tblPr>
        <w:tblStyle w:val="LightShading-Accent1"/>
        <w:tblW w:w="0" w:type="auto"/>
        <w:jc w:val="center"/>
        <w:tblLook w:val="04A0" w:firstRow="1" w:lastRow="0" w:firstColumn="1" w:lastColumn="0" w:noHBand="0" w:noVBand="1"/>
      </w:tblPr>
      <w:tblGrid>
        <w:gridCol w:w="2160"/>
        <w:gridCol w:w="2160"/>
        <w:gridCol w:w="2160"/>
        <w:gridCol w:w="2160"/>
      </w:tblGrid>
      <w:tr w:rsidR="00893723" w14:paraId="5AE49237"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2D2289" w14:textId="77777777" w:rsidR="00893723" w:rsidRDefault="00000000">
            <w:r>
              <w:t>Questions</w:t>
            </w:r>
          </w:p>
        </w:tc>
        <w:tc>
          <w:tcPr>
            <w:tcW w:w="2160" w:type="dxa"/>
          </w:tcPr>
          <w:p w14:paraId="7392910C" w14:textId="77777777" w:rsidR="00893723" w:rsidRDefault="00000000">
            <w:pPr>
              <w:cnfStyle w:val="100000000000" w:firstRow="1" w:lastRow="0" w:firstColumn="0" w:lastColumn="0" w:oddVBand="0" w:evenVBand="0" w:oddHBand="0" w:evenHBand="0" w:firstRowFirstColumn="0" w:firstRowLastColumn="0" w:lastRowFirstColumn="0" w:lastRowLastColumn="0"/>
            </w:pPr>
            <w:r>
              <w:t>Difficulty</w:t>
            </w:r>
          </w:p>
        </w:tc>
        <w:tc>
          <w:tcPr>
            <w:tcW w:w="2160" w:type="dxa"/>
          </w:tcPr>
          <w:p w14:paraId="58D36ACD" w14:textId="77777777" w:rsidR="00893723" w:rsidRDefault="00000000">
            <w:pPr>
              <w:cnfStyle w:val="100000000000" w:firstRow="1" w:lastRow="0" w:firstColumn="0" w:lastColumn="0" w:oddVBand="0" w:evenVBand="0" w:oddHBand="0" w:evenHBand="0" w:firstRowFirstColumn="0" w:firstRowLastColumn="0" w:lastRowFirstColumn="0" w:lastRowLastColumn="0"/>
            </w:pPr>
            <w:r>
              <w:t>Time Limit</w:t>
            </w:r>
          </w:p>
        </w:tc>
        <w:tc>
          <w:tcPr>
            <w:tcW w:w="2160" w:type="dxa"/>
          </w:tcPr>
          <w:p w14:paraId="41B5149D" w14:textId="77777777" w:rsidR="00893723" w:rsidRDefault="00000000">
            <w:pPr>
              <w:cnfStyle w:val="100000000000" w:firstRow="1" w:lastRow="0" w:firstColumn="0" w:lastColumn="0" w:oddVBand="0" w:evenVBand="0" w:oddHBand="0" w:evenHBand="0" w:firstRowFirstColumn="0" w:firstRowLastColumn="0" w:lastRowFirstColumn="0" w:lastRowLastColumn="0"/>
            </w:pPr>
            <w:r>
              <w:t>Money Multiplier</w:t>
            </w:r>
          </w:p>
        </w:tc>
      </w:tr>
      <w:tr w:rsidR="00893723" w14:paraId="70E604D3"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CA3741" w14:textId="77777777" w:rsidR="00893723" w:rsidRDefault="00000000">
            <w:r>
              <w:t>1 - 4</w:t>
            </w:r>
          </w:p>
        </w:tc>
        <w:tc>
          <w:tcPr>
            <w:tcW w:w="2160" w:type="dxa"/>
          </w:tcPr>
          <w:p w14:paraId="21B661FA" w14:textId="77777777" w:rsidR="00893723" w:rsidRDefault="00000000">
            <w:pPr>
              <w:cnfStyle w:val="000000100000" w:firstRow="0" w:lastRow="0" w:firstColumn="0" w:lastColumn="0" w:oddVBand="0" w:evenVBand="0" w:oddHBand="1" w:evenHBand="0" w:firstRowFirstColumn="0" w:firstRowLastColumn="0" w:lastRowFirstColumn="0" w:lastRowLastColumn="0"/>
            </w:pPr>
            <w:r>
              <w:t>Easy (Green)</w:t>
            </w:r>
          </w:p>
        </w:tc>
        <w:tc>
          <w:tcPr>
            <w:tcW w:w="2160" w:type="dxa"/>
          </w:tcPr>
          <w:p w14:paraId="6CD9717C" w14:textId="77777777" w:rsidR="00893723" w:rsidRDefault="00000000">
            <w:pPr>
              <w:cnfStyle w:val="000000100000" w:firstRow="0" w:lastRow="0" w:firstColumn="0" w:lastColumn="0" w:oddVBand="0" w:evenVBand="0" w:oddHBand="1" w:evenHBand="0" w:firstRowFirstColumn="0" w:firstRowLastColumn="0" w:lastRowFirstColumn="0" w:lastRowLastColumn="0"/>
            </w:pPr>
            <w:r>
              <w:t>60 seconds</w:t>
            </w:r>
          </w:p>
        </w:tc>
        <w:tc>
          <w:tcPr>
            <w:tcW w:w="2160" w:type="dxa"/>
          </w:tcPr>
          <w:p w14:paraId="6CE38EB1" w14:textId="77777777" w:rsidR="00893723" w:rsidRDefault="00000000">
            <w:pPr>
              <w:cnfStyle w:val="000000100000" w:firstRow="0" w:lastRow="0" w:firstColumn="0" w:lastColumn="0" w:oddVBand="0" w:evenVBand="0" w:oddHBand="1" w:evenHBand="0" w:firstRowFirstColumn="0" w:firstRowLastColumn="0" w:lastRowFirstColumn="0" w:lastRowLastColumn="0"/>
            </w:pPr>
            <w:r>
              <w:t>1.0x</w:t>
            </w:r>
          </w:p>
        </w:tc>
      </w:tr>
      <w:tr w:rsidR="00893723" w14:paraId="2BB3A592"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353FB7A" w14:textId="77777777" w:rsidR="00893723" w:rsidRDefault="00000000">
            <w:r>
              <w:t>5 - 7</w:t>
            </w:r>
          </w:p>
        </w:tc>
        <w:tc>
          <w:tcPr>
            <w:tcW w:w="2160" w:type="dxa"/>
          </w:tcPr>
          <w:p w14:paraId="07E355A9" w14:textId="77777777" w:rsidR="00893723" w:rsidRDefault="00000000">
            <w:pPr>
              <w:cnfStyle w:val="000000000000" w:firstRow="0" w:lastRow="0" w:firstColumn="0" w:lastColumn="0" w:oddVBand="0" w:evenVBand="0" w:oddHBand="0" w:evenHBand="0" w:firstRowFirstColumn="0" w:firstRowLastColumn="0" w:lastRowFirstColumn="0" w:lastRowLastColumn="0"/>
            </w:pPr>
            <w:r>
              <w:t>Medium (Orange)</w:t>
            </w:r>
          </w:p>
        </w:tc>
        <w:tc>
          <w:tcPr>
            <w:tcW w:w="2160" w:type="dxa"/>
          </w:tcPr>
          <w:p w14:paraId="3759DBCF" w14:textId="77777777" w:rsidR="00893723" w:rsidRDefault="00000000">
            <w:pPr>
              <w:cnfStyle w:val="000000000000" w:firstRow="0" w:lastRow="0" w:firstColumn="0" w:lastColumn="0" w:oddVBand="0" w:evenVBand="0" w:oddHBand="0" w:evenHBand="0" w:firstRowFirstColumn="0" w:firstRowLastColumn="0" w:lastRowFirstColumn="0" w:lastRowLastColumn="0"/>
            </w:pPr>
            <w:r>
              <w:t>45 seconds</w:t>
            </w:r>
          </w:p>
        </w:tc>
        <w:tc>
          <w:tcPr>
            <w:tcW w:w="2160" w:type="dxa"/>
          </w:tcPr>
          <w:p w14:paraId="0D525C82" w14:textId="77777777" w:rsidR="00893723" w:rsidRDefault="00000000">
            <w:pPr>
              <w:cnfStyle w:val="000000000000" w:firstRow="0" w:lastRow="0" w:firstColumn="0" w:lastColumn="0" w:oddVBand="0" w:evenVBand="0" w:oddHBand="0" w:evenHBand="0" w:firstRowFirstColumn="0" w:firstRowLastColumn="0" w:lastRowFirstColumn="0" w:lastRowLastColumn="0"/>
            </w:pPr>
            <w:r>
              <w:t>1.5x</w:t>
            </w:r>
          </w:p>
        </w:tc>
      </w:tr>
      <w:tr w:rsidR="00893723" w14:paraId="14824315"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E38A50" w14:textId="77777777" w:rsidR="00893723" w:rsidRDefault="00000000">
            <w:r>
              <w:t>8 - 10</w:t>
            </w:r>
          </w:p>
        </w:tc>
        <w:tc>
          <w:tcPr>
            <w:tcW w:w="2160" w:type="dxa"/>
          </w:tcPr>
          <w:p w14:paraId="253DE25A" w14:textId="77777777" w:rsidR="00893723" w:rsidRDefault="00000000">
            <w:pPr>
              <w:cnfStyle w:val="000000100000" w:firstRow="0" w:lastRow="0" w:firstColumn="0" w:lastColumn="0" w:oddVBand="0" w:evenVBand="0" w:oddHBand="1" w:evenHBand="0" w:firstRowFirstColumn="0" w:firstRowLastColumn="0" w:lastRowFirstColumn="0" w:lastRowLastColumn="0"/>
            </w:pPr>
            <w:r>
              <w:t>Hard (Red)</w:t>
            </w:r>
          </w:p>
        </w:tc>
        <w:tc>
          <w:tcPr>
            <w:tcW w:w="2160" w:type="dxa"/>
          </w:tcPr>
          <w:p w14:paraId="52214E84" w14:textId="77777777" w:rsidR="00893723" w:rsidRDefault="00000000">
            <w:pPr>
              <w:cnfStyle w:val="000000100000" w:firstRow="0" w:lastRow="0" w:firstColumn="0" w:lastColumn="0" w:oddVBand="0" w:evenVBand="0" w:oddHBand="1" w:evenHBand="0" w:firstRowFirstColumn="0" w:firstRowLastColumn="0" w:lastRowFirstColumn="0" w:lastRowLastColumn="0"/>
            </w:pPr>
            <w:r>
              <w:t>30 seconds</w:t>
            </w:r>
          </w:p>
        </w:tc>
        <w:tc>
          <w:tcPr>
            <w:tcW w:w="2160" w:type="dxa"/>
          </w:tcPr>
          <w:p w14:paraId="62CE0427" w14:textId="77777777" w:rsidR="00893723" w:rsidRDefault="00000000">
            <w:pPr>
              <w:cnfStyle w:val="000000100000" w:firstRow="0" w:lastRow="0" w:firstColumn="0" w:lastColumn="0" w:oddVBand="0" w:evenVBand="0" w:oddHBand="1" w:evenHBand="0" w:firstRowFirstColumn="0" w:firstRowLastColumn="0" w:lastRowFirstColumn="0" w:lastRowLastColumn="0"/>
            </w:pPr>
            <w:r>
              <w:t>2.0x</w:t>
            </w:r>
          </w:p>
        </w:tc>
      </w:tr>
    </w:tbl>
    <w:p w14:paraId="64543A38" w14:textId="77777777" w:rsidR="00893723" w:rsidRDefault="00893723"/>
    <w:p w14:paraId="0E4A5C06" w14:textId="77777777" w:rsidR="00893723" w:rsidRDefault="00000000">
      <w:r>
        <w:t>The timer bar changes color as time runs out:</w:t>
      </w:r>
    </w:p>
    <w:p w14:paraId="55B91850" w14:textId="77777777" w:rsidR="00893723" w:rsidRDefault="00000000">
      <w:pPr>
        <w:pStyle w:val="ListBullet"/>
      </w:pPr>
      <w:r>
        <w:t>Blue/Green — plenty of time remaining</w:t>
      </w:r>
    </w:p>
    <w:p w14:paraId="38E68F80" w14:textId="77777777" w:rsidR="00893723" w:rsidRDefault="00000000">
      <w:pPr>
        <w:pStyle w:val="ListBullet"/>
      </w:pPr>
      <w:r>
        <w:t>Yellow/Orange — warning, 20 seconds or fewer remain</w:t>
      </w:r>
    </w:p>
    <w:p w14:paraId="001C048F" w14:textId="77777777" w:rsidR="00893723" w:rsidRDefault="00000000">
      <w:pPr>
        <w:pStyle w:val="ListBullet"/>
      </w:pPr>
      <w:r>
        <w:t>Red (pulsing) — danger, 10 seconds or fewer remain</w:t>
      </w:r>
    </w:p>
    <w:p w14:paraId="4DE79A5F" w14:textId="77777777" w:rsidR="00893723" w:rsidRDefault="00000000">
      <w:r>
        <w:lastRenderedPageBreak/>
        <w:t>If the timer reaches zero, the question is automatically marked as incorrect, you lose money, and your streak resets.</w:t>
      </w:r>
    </w:p>
    <w:p w14:paraId="4919FFBC" w14:textId="77777777" w:rsidR="00893723" w:rsidRDefault="00000000">
      <w:pPr>
        <w:pStyle w:val="Heading2"/>
      </w:pPr>
      <w:r>
        <w:t>3.4 Money &amp; Scoring</w:t>
      </w:r>
    </w:p>
    <w:p w14:paraId="0574B3A1" w14:textId="77777777" w:rsidR="00893723" w:rsidRDefault="00000000">
      <w:r>
        <w:t>Milionerzy uses a virtual currency called PLN (the same abbreviation as the Polish zloty). You earn money for correct answers and lose money for wrong ones.</w:t>
      </w:r>
    </w:p>
    <w:p w14:paraId="691BE347" w14:textId="77777777" w:rsidR="00893723" w:rsidRDefault="00000000">
      <w:pPr>
        <w:pStyle w:val="Heading3"/>
      </w:pPr>
      <w:r>
        <w:t>Base Rewards</w:t>
      </w:r>
    </w:p>
    <w:p w14:paraId="6DEB190B" w14:textId="77777777" w:rsidR="00893723" w:rsidRDefault="00000000">
      <w:pPr>
        <w:pStyle w:val="ListBullet"/>
      </w:pPr>
      <w:r>
        <w:t>The total prize pool per game is 1,000,000 PLN, divided across the questions.</w:t>
      </w:r>
    </w:p>
    <w:p w14:paraId="6F2CBDAB" w14:textId="77777777" w:rsidR="00893723" w:rsidRDefault="00000000">
      <w:pPr>
        <w:pStyle w:val="ListBullet"/>
      </w:pPr>
      <w:r>
        <w:t>Each correct answer earns approximately 100,000 PLN (before multipliers).</w:t>
      </w:r>
    </w:p>
    <w:p w14:paraId="227540EF" w14:textId="77777777" w:rsidR="00893723" w:rsidRDefault="00000000">
      <w:pPr>
        <w:pStyle w:val="ListBullet"/>
      </w:pPr>
      <w:r>
        <w:t>Each wrong answer or timeout costs you 50,000 PLN.</w:t>
      </w:r>
    </w:p>
    <w:p w14:paraId="0748D563" w14:textId="77777777" w:rsidR="00893723" w:rsidRDefault="00000000">
      <w:pPr>
        <w:pStyle w:val="Heading3"/>
      </w:pPr>
      <w:r>
        <w:t>Multipliers</w:t>
      </w:r>
    </w:p>
    <w:p w14:paraId="102EF229" w14:textId="77777777" w:rsidR="00893723" w:rsidRDefault="00000000">
      <w:r>
        <w:t>Your earnings can be boosted by up to three multipliers stacking together:</w:t>
      </w:r>
    </w:p>
    <w:tbl>
      <w:tblPr>
        <w:tblStyle w:val="LightShading-Accent1"/>
        <w:tblW w:w="0" w:type="auto"/>
        <w:jc w:val="center"/>
        <w:tblLook w:val="04A0" w:firstRow="1" w:lastRow="0" w:firstColumn="1" w:lastColumn="0" w:noHBand="0" w:noVBand="1"/>
      </w:tblPr>
      <w:tblGrid>
        <w:gridCol w:w="2880"/>
        <w:gridCol w:w="2880"/>
        <w:gridCol w:w="2880"/>
      </w:tblGrid>
      <w:tr w:rsidR="00893723" w14:paraId="004BD2F6"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0CD566" w14:textId="77777777" w:rsidR="00893723" w:rsidRDefault="00000000">
            <w:r>
              <w:t>Multiplier Type</w:t>
            </w:r>
          </w:p>
        </w:tc>
        <w:tc>
          <w:tcPr>
            <w:tcW w:w="2880" w:type="dxa"/>
          </w:tcPr>
          <w:p w14:paraId="2B63A756" w14:textId="77777777" w:rsidR="00893723" w:rsidRDefault="00000000">
            <w:pPr>
              <w:cnfStyle w:val="100000000000" w:firstRow="1" w:lastRow="0" w:firstColumn="0" w:lastColumn="0" w:oddVBand="0" w:evenVBand="0" w:oddHBand="0" w:evenHBand="0" w:firstRowFirstColumn="0" w:firstRowLastColumn="0" w:lastRowFirstColumn="0" w:lastRowLastColumn="0"/>
            </w:pPr>
            <w:r>
              <w:t>Condition</w:t>
            </w:r>
          </w:p>
        </w:tc>
        <w:tc>
          <w:tcPr>
            <w:tcW w:w="2880" w:type="dxa"/>
          </w:tcPr>
          <w:p w14:paraId="29175CB2" w14:textId="77777777" w:rsidR="00893723" w:rsidRDefault="00000000">
            <w:pPr>
              <w:cnfStyle w:val="100000000000" w:firstRow="1" w:lastRow="0" w:firstColumn="0" w:lastColumn="0" w:oddVBand="0" w:evenVBand="0" w:oddHBand="0" w:evenHBand="0" w:firstRowFirstColumn="0" w:firstRowLastColumn="0" w:lastRowFirstColumn="0" w:lastRowLastColumn="0"/>
            </w:pPr>
            <w:r>
              <w:t>Bonus</w:t>
            </w:r>
          </w:p>
        </w:tc>
      </w:tr>
      <w:tr w:rsidR="00893723" w14:paraId="312CE9D6"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E8E6FA" w14:textId="77777777" w:rsidR="00893723" w:rsidRDefault="00000000">
            <w:r>
              <w:t>Difficulty</w:t>
            </w:r>
          </w:p>
        </w:tc>
        <w:tc>
          <w:tcPr>
            <w:tcW w:w="2880" w:type="dxa"/>
          </w:tcPr>
          <w:p w14:paraId="3CF20D31" w14:textId="77777777" w:rsidR="00893723" w:rsidRDefault="00000000">
            <w:pPr>
              <w:cnfStyle w:val="000000100000" w:firstRow="0" w:lastRow="0" w:firstColumn="0" w:lastColumn="0" w:oddVBand="0" w:evenVBand="0" w:oddHBand="1" w:evenHBand="0" w:firstRowFirstColumn="0" w:firstRowLastColumn="0" w:lastRowFirstColumn="0" w:lastRowLastColumn="0"/>
            </w:pPr>
            <w:r>
              <w:t>Questions 5-7 / 8-10</w:t>
            </w:r>
          </w:p>
        </w:tc>
        <w:tc>
          <w:tcPr>
            <w:tcW w:w="2880" w:type="dxa"/>
          </w:tcPr>
          <w:p w14:paraId="2CF0E925" w14:textId="77777777" w:rsidR="00893723" w:rsidRDefault="00000000">
            <w:pPr>
              <w:cnfStyle w:val="000000100000" w:firstRow="0" w:lastRow="0" w:firstColumn="0" w:lastColumn="0" w:oddVBand="0" w:evenVBand="0" w:oddHBand="1" w:evenHBand="0" w:firstRowFirstColumn="0" w:firstRowLastColumn="0" w:lastRowFirstColumn="0" w:lastRowLastColumn="0"/>
            </w:pPr>
            <w:r>
              <w:t>1.5x / 2.0x</w:t>
            </w:r>
          </w:p>
        </w:tc>
      </w:tr>
      <w:tr w:rsidR="00893723" w14:paraId="5C3064B4"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31395D4" w14:textId="77777777" w:rsidR="00893723" w:rsidRDefault="00000000">
            <w:r>
              <w:t>Streak</w:t>
            </w:r>
          </w:p>
        </w:tc>
        <w:tc>
          <w:tcPr>
            <w:tcW w:w="2880" w:type="dxa"/>
          </w:tcPr>
          <w:p w14:paraId="4167ACC0" w14:textId="77777777" w:rsidR="00893723" w:rsidRDefault="00000000">
            <w:pPr>
              <w:cnfStyle w:val="000000000000" w:firstRow="0" w:lastRow="0" w:firstColumn="0" w:lastColumn="0" w:oddVBand="0" w:evenVBand="0" w:oddHBand="0" w:evenHBand="0" w:firstRowFirstColumn="0" w:firstRowLastColumn="0" w:lastRowFirstColumn="0" w:lastRowLastColumn="0"/>
            </w:pPr>
            <w:r>
              <w:t>3 / 5 / 7 / 10+ correct in a row</w:t>
            </w:r>
          </w:p>
        </w:tc>
        <w:tc>
          <w:tcPr>
            <w:tcW w:w="2880" w:type="dxa"/>
          </w:tcPr>
          <w:p w14:paraId="415B0735" w14:textId="77777777" w:rsidR="00893723" w:rsidRDefault="00000000">
            <w:pPr>
              <w:cnfStyle w:val="000000000000" w:firstRow="0" w:lastRow="0" w:firstColumn="0" w:lastColumn="0" w:oddVBand="0" w:evenVBand="0" w:oddHBand="0" w:evenHBand="0" w:firstRowFirstColumn="0" w:firstRowLastColumn="0" w:lastRowFirstColumn="0" w:lastRowLastColumn="0"/>
            </w:pPr>
            <w:r>
              <w:t>2x / 3x / 4x / 5x</w:t>
            </w:r>
          </w:p>
        </w:tc>
      </w:tr>
      <w:tr w:rsidR="00893723" w14:paraId="71F24D3E"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942F2C" w14:textId="77777777" w:rsidR="00893723" w:rsidRDefault="00000000">
            <w:r>
              <w:t>Daily Challenge</w:t>
            </w:r>
          </w:p>
        </w:tc>
        <w:tc>
          <w:tcPr>
            <w:tcW w:w="2880" w:type="dxa"/>
          </w:tcPr>
          <w:p w14:paraId="1AE28666" w14:textId="77777777" w:rsidR="00893723" w:rsidRDefault="00000000">
            <w:pPr>
              <w:cnfStyle w:val="000000100000" w:firstRow="0" w:lastRow="0" w:firstColumn="0" w:lastColumn="0" w:oddVBand="0" w:evenVBand="0" w:oddHBand="1" w:evenHBand="0" w:firstRowFirstColumn="0" w:firstRowLastColumn="0" w:lastRowFirstColumn="0" w:lastRowLastColumn="0"/>
            </w:pPr>
            <w:r>
              <w:t>Playing the Daily Challenge</w:t>
            </w:r>
          </w:p>
        </w:tc>
        <w:tc>
          <w:tcPr>
            <w:tcW w:w="2880" w:type="dxa"/>
          </w:tcPr>
          <w:p w14:paraId="7F4AC19B" w14:textId="77777777" w:rsidR="00893723" w:rsidRDefault="00000000">
            <w:pPr>
              <w:cnfStyle w:val="000000100000" w:firstRow="0" w:lastRow="0" w:firstColumn="0" w:lastColumn="0" w:oddVBand="0" w:evenVBand="0" w:oddHBand="1" w:evenHBand="0" w:firstRowFirstColumn="0" w:firstRowLastColumn="0" w:lastRowFirstColumn="0" w:lastRowLastColumn="0"/>
            </w:pPr>
            <w:r>
              <w:t>1.5x</w:t>
            </w:r>
          </w:p>
        </w:tc>
      </w:tr>
    </w:tbl>
    <w:p w14:paraId="778A4020" w14:textId="77777777" w:rsidR="00893723" w:rsidRDefault="00893723"/>
    <w:p w14:paraId="0DCB0E87" w14:textId="77777777" w:rsidR="00893723" w:rsidRDefault="00000000">
      <w:r>
        <w:rPr>
          <w:b/>
        </w:rPr>
        <w:t xml:space="preserve">Example: </w:t>
      </w:r>
      <w:r>
        <w:t>You answer Question 7 correctly with a 5-answer streak during the Daily Challenge. Base reward: 100,000 PLN x 1.5 (medium difficulty) x 3 (streak) x 1.5 (daily) = 675,000 PLN!</w:t>
      </w:r>
    </w:p>
    <w:p w14:paraId="41F9111B" w14:textId="77777777" w:rsidR="00893723" w:rsidRDefault="00000000">
      <w:r>
        <w:br w:type="page"/>
      </w:r>
    </w:p>
    <w:p w14:paraId="0B121E44" w14:textId="77777777" w:rsidR="00893723" w:rsidRDefault="00000000">
      <w:pPr>
        <w:pStyle w:val="Heading2"/>
      </w:pPr>
      <w:r>
        <w:lastRenderedPageBreak/>
        <w:t>3.5 Lifelines</w:t>
      </w:r>
    </w:p>
    <w:p w14:paraId="511FC7EE" w14:textId="77777777" w:rsidR="00893723" w:rsidRDefault="00000000">
      <w:r>
        <w:t>Lifelines are special helpers you can use during the game. Each lifeline has a limited number of uses per game, displayed as a counter on the button.</w:t>
      </w:r>
    </w:p>
    <w:tbl>
      <w:tblPr>
        <w:tblStyle w:val="LightShading-Accent1"/>
        <w:tblW w:w="0" w:type="auto"/>
        <w:jc w:val="center"/>
        <w:tblLook w:val="04A0" w:firstRow="1" w:lastRow="0" w:firstColumn="1" w:lastColumn="0" w:noHBand="0" w:noVBand="1"/>
      </w:tblPr>
      <w:tblGrid>
        <w:gridCol w:w="2880"/>
        <w:gridCol w:w="2880"/>
        <w:gridCol w:w="2880"/>
      </w:tblGrid>
      <w:tr w:rsidR="00893723" w14:paraId="0B87A330"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45DC43" w14:textId="77777777" w:rsidR="00893723" w:rsidRDefault="00000000">
            <w:r>
              <w:t>Lifeline</w:t>
            </w:r>
          </w:p>
        </w:tc>
        <w:tc>
          <w:tcPr>
            <w:tcW w:w="2880" w:type="dxa"/>
          </w:tcPr>
          <w:p w14:paraId="521FD845" w14:textId="77777777" w:rsidR="00893723"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2880" w:type="dxa"/>
          </w:tcPr>
          <w:p w14:paraId="2AB8B86B" w14:textId="77777777" w:rsidR="00893723" w:rsidRDefault="00000000">
            <w:pPr>
              <w:cnfStyle w:val="100000000000" w:firstRow="1" w:lastRow="0" w:firstColumn="0" w:lastColumn="0" w:oddVBand="0" w:evenVBand="0" w:oddHBand="0" w:evenHBand="0" w:firstRowFirstColumn="0" w:firstRowLastColumn="0" w:lastRowFirstColumn="0" w:lastRowLastColumn="0"/>
            </w:pPr>
            <w:r>
              <w:t>How to get more</w:t>
            </w:r>
          </w:p>
        </w:tc>
      </w:tr>
      <w:tr w:rsidR="00893723" w14:paraId="46BDAD4A"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8C1265" w14:textId="77777777" w:rsidR="00893723" w:rsidRDefault="00000000">
            <w:r>
              <w:t>50:50</w:t>
            </w:r>
          </w:p>
        </w:tc>
        <w:tc>
          <w:tcPr>
            <w:tcW w:w="2880" w:type="dxa"/>
          </w:tcPr>
          <w:p w14:paraId="31AAA21B" w14:textId="77777777" w:rsidR="00893723" w:rsidRDefault="00000000">
            <w:pPr>
              <w:cnfStyle w:val="000000100000" w:firstRow="0" w:lastRow="0" w:firstColumn="0" w:lastColumn="0" w:oddVBand="0" w:evenVBand="0" w:oddHBand="1" w:evenHBand="0" w:firstRowFirstColumn="0" w:firstRowLastColumn="0" w:lastRowFirstColumn="0" w:lastRowLastColumn="0"/>
            </w:pPr>
            <w:r>
              <w:t>Removes 2 incorrect answers, leaving you with only 2 options to choose from.</w:t>
            </w:r>
          </w:p>
        </w:tc>
        <w:tc>
          <w:tcPr>
            <w:tcW w:w="2880" w:type="dxa"/>
          </w:tcPr>
          <w:p w14:paraId="7A19B18F" w14:textId="77777777" w:rsidR="00893723" w:rsidRDefault="00000000">
            <w:pPr>
              <w:cnfStyle w:val="000000100000" w:firstRow="0" w:lastRow="0" w:firstColumn="0" w:lastColumn="0" w:oddVBand="0" w:evenVBand="0" w:oddHBand="1" w:evenHBand="0" w:firstRowFirstColumn="0" w:firstRowLastColumn="0" w:lastRowFirstColumn="0" w:lastRowLastColumn="0"/>
            </w:pPr>
            <w:r>
              <w:t>Buy in Shop for 100,000 PLN</w:t>
            </w:r>
          </w:p>
        </w:tc>
      </w:tr>
      <w:tr w:rsidR="00893723" w14:paraId="1449876C"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5ADD0E9" w14:textId="77777777" w:rsidR="00893723" w:rsidRDefault="00000000">
            <w:r>
              <w:t>Skip (Pomin)</w:t>
            </w:r>
          </w:p>
        </w:tc>
        <w:tc>
          <w:tcPr>
            <w:tcW w:w="2880" w:type="dxa"/>
          </w:tcPr>
          <w:p w14:paraId="28348377" w14:textId="77777777" w:rsidR="00893723" w:rsidRDefault="00000000">
            <w:pPr>
              <w:cnfStyle w:val="000000000000" w:firstRow="0" w:lastRow="0" w:firstColumn="0" w:lastColumn="0" w:oddVBand="0" w:evenVBand="0" w:oddHBand="0" w:evenHBand="0" w:firstRowFirstColumn="0" w:firstRowLastColumn="0" w:lastRowFirstColumn="0" w:lastRowLastColumn="0"/>
            </w:pPr>
            <w:r>
              <w:t>Skips the current question. It counts as wrong (you lose money and your streak resets), but you move to the next question.</w:t>
            </w:r>
          </w:p>
        </w:tc>
        <w:tc>
          <w:tcPr>
            <w:tcW w:w="2880" w:type="dxa"/>
          </w:tcPr>
          <w:p w14:paraId="01A439C9" w14:textId="77777777" w:rsidR="00893723" w:rsidRDefault="00000000">
            <w:pPr>
              <w:cnfStyle w:val="000000000000" w:firstRow="0" w:lastRow="0" w:firstColumn="0" w:lastColumn="0" w:oddVBand="0" w:evenVBand="0" w:oddHBand="0" w:evenHBand="0" w:firstRowFirstColumn="0" w:firstRowLastColumn="0" w:lastRowFirstColumn="0" w:lastRowLastColumn="0"/>
            </w:pPr>
            <w:r>
              <w:t>Buy in Shop for 150,000 PLN</w:t>
            </w:r>
          </w:p>
        </w:tc>
      </w:tr>
      <w:tr w:rsidR="00893723" w14:paraId="75D63D4A"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DD04F0" w14:textId="77777777" w:rsidR="00893723" w:rsidRDefault="00000000">
            <w:r>
              <w:t>Extra Time (+Czas)</w:t>
            </w:r>
          </w:p>
        </w:tc>
        <w:tc>
          <w:tcPr>
            <w:tcW w:w="2880" w:type="dxa"/>
          </w:tcPr>
          <w:p w14:paraId="31135433" w14:textId="77777777" w:rsidR="00893723" w:rsidRDefault="00000000">
            <w:pPr>
              <w:cnfStyle w:val="000000100000" w:firstRow="0" w:lastRow="0" w:firstColumn="0" w:lastColumn="0" w:oddVBand="0" w:evenVBand="0" w:oddHBand="1" w:evenHBand="0" w:firstRowFirstColumn="0" w:firstRowLastColumn="0" w:lastRowFirstColumn="0" w:lastRowLastColumn="0"/>
            </w:pPr>
            <w:r>
              <w:t>Adds 30 extra seconds to the current question's timer.</w:t>
            </w:r>
          </w:p>
        </w:tc>
        <w:tc>
          <w:tcPr>
            <w:tcW w:w="2880" w:type="dxa"/>
          </w:tcPr>
          <w:p w14:paraId="4D9204FD" w14:textId="77777777" w:rsidR="00893723" w:rsidRDefault="00000000">
            <w:pPr>
              <w:cnfStyle w:val="000000100000" w:firstRow="0" w:lastRow="0" w:firstColumn="0" w:lastColumn="0" w:oddVBand="0" w:evenVBand="0" w:oddHBand="1" w:evenHBand="0" w:firstRowFirstColumn="0" w:firstRowLastColumn="0" w:lastRowFirstColumn="0" w:lastRowLastColumn="0"/>
            </w:pPr>
            <w:r>
              <w:t>Buy in Shop for 75,000 PLN</w:t>
            </w:r>
          </w:p>
        </w:tc>
      </w:tr>
    </w:tbl>
    <w:p w14:paraId="36FA48DA" w14:textId="77777777" w:rsidR="00893723" w:rsidRDefault="00893723"/>
    <w:p w14:paraId="3AC9AE89" w14:textId="77777777" w:rsidR="00893723" w:rsidRDefault="00000000">
      <w:r>
        <w:t>To use a lifeline, click its button at the bottom of the game screen. The effect is applied immediately and cannot be undone. When a lifeline's counter shows "x0", it is no longer available.</w:t>
      </w:r>
    </w:p>
    <w:p w14:paraId="6639815A" w14:textId="77777777" w:rsidR="00893723" w:rsidRDefault="00000000">
      <w:pPr>
        <w:pStyle w:val="Heading2"/>
      </w:pPr>
      <w:r>
        <w:t>3.6 Streak System</w:t>
      </w:r>
    </w:p>
    <w:p w14:paraId="472453C1" w14:textId="77777777" w:rsidR="00893723" w:rsidRDefault="00000000">
      <w:r>
        <w:t>A streak counts consecutive correct answers within a single game. The higher your streak, the bigger your money multiplier:</w:t>
      </w:r>
    </w:p>
    <w:tbl>
      <w:tblPr>
        <w:tblStyle w:val="LightShading-Accent1"/>
        <w:tblW w:w="0" w:type="auto"/>
        <w:jc w:val="center"/>
        <w:tblLook w:val="04A0" w:firstRow="1" w:lastRow="0" w:firstColumn="1" w:lastColumn="0" w:noHBand="0" w:noVBand="1"/>
      </w:tblPr>
      <w:tblGrid>
        <w:gridCol w:w="2880"/>
        <w:gridCol w:w="2880"/>
        <w:gridCol w:w="2880"/>
      </w:tblGrid>
      <w:tr w:rsidR="00893723" w14:paraId="75684136"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DE8D5" w14:textId="77777777" w:rsidR="00893723" w:rsidRDefault="00000000">
            <w:r>
              <w:t>Streak</w:t>
            </w:r>
          </w:p>
        </w:tc>
        <w:tc>
          <w:tcPr>
            <w:tcW w:w="2880" w:type="dxa"/>
          </w:tcPr>
          <w:p w14:paraId="45CA056D" w14:textId="77777777" w:rsidR="00893723" w:rsidRDefault="00000000">
            <w:pPr>
              <w:cnfStyle w:val="100000000000" w:firstRow="1" w:lastRow="0" w:firstColumn="0" w:lastColumn="0" w:oddVBand="0" w:evenVBand="0" w:oddHBand="0" w:evenHBand="0" w:firstRowFirstColumn="0" w:firstRowLastColumn="0" w:lastRowFirstColumn="0" w:lastRowLastColumn="0"/>
            </w:pPr>
            <w:r>
              <w:t>Visual Indicator</w:t>
            </w:r>
          </w:p>
        </w:tc>
        <w:tc>
          <w:tcPr>
            <w:tcW w:w="2880" w:type="dxa"/>
          </w:tcPr>
          <w:p w14:paraId="723EFC76" w14:textId="77777777" w:rsidR="00893723" w:rsidRDefault="00000000">
            <w:pPr>
              <w:cnfStyle w:val="100000000000" w:firstRow="1" w:lastRow="0" w:firstColumn="0" w:lastColumn="0" w:oddVBand="0" w:evenVBand="0" w:oddHBand="0" w:evenHBand="0" w:firstRowFirstColumn="0" w:firstRowLastColumn="0" w:lastRowFirstColumn="0" w:lastRowLastColumn="0"/>
            </w:pPr>
            <w:r>
              <w:t>Money Multiplier</w:t>
            </w:r>
          </w:p>
        </w:tc>
      </w:tr>
      <w:tr w:rsidR="00893723" w14:paraId="16887CBF"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9AA8AF" w14:textId="77777777" w:rsidR="00893723" w:rsidRDefault="00000000">
            <w:r>
              <w:t>0 - 2</w:t>
            </w:r>
          </w:p>
        </w:tc>
        <w:tc>
          <w:tcPr>
            <w:tcW w:w="2880" w:type="dxa"/>
          </w:tcPr>
          <w:p w14:paraId="374602FD" w14:textId="77777777" w:rsidR="00893723" w:rsidRDefault="00000000">
            <w:pPr>
              <w:cnfStyle w:val="000000100000" w:firstRow="0" w:lastRow="0" w:firstColumn="0" w:lastColumn="0" w:oddVBand="0" w:evenVBand="0" w:oddHBand="1" w:evenHBand="0" w:firstRowFirstColumn="0" w:firstRowLastColumn="0" w:lastRowFirstColumn="0" w:lastRowLastColumn="0"/>
            </w:pPr>
            <w:r>
              <w:t>No indicator</w:t>
            </w:r>
          </w:p>
        </w:tc>
        <w:tc>
          <w:tcPr>
            <w:tcW w:w="2880" w:type="dxa"/>
          </w:tcPr>
          <w:p w14:paraId="13ED6D58" w14:textId="77777777" w:rsidR="00893723" w:rsidRDefault="00000000">
            <w:pPr>
              <w:cnfStyle w:val="000000100000" w:firstRow="0" w:lastRow="0" w:firstColumn="0" w:lastColumn="0" w:oddVBand="0" w:evenVBand="0" w:oddHBand="1" w:evenHBand="0" w:firstRowFirstColumn="0" w:firstRowLastColumn="0" w:lastRowFirstColumn="0" w:lastRowLastColumn="0"/>
            </w:pPr>
            <w:r>
              <w:t>1x (no bonus)</w:t>
            </w:r>
          </w:p>
        </w:tc>
      </w:tr>
      <w:tr w:rsidR="00893723" w14:paraId="01972340"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D267292" w14:textId="77777777" w:rsidR="00893723" w:rsidRDefault="00000000">
            <w:r>
              <w:t>3</w:t>
            </w:r>
          </w:p>
        </w:tc>
        <w:tc>
          <w:tcPr>
            <w:tcW w:w="2880" w:type="dxa"/>
          </w:tcPr>
          <w:p w14:paraId="170613F2" w14:textId="77777777" w:rsidR="00893723" w:rsidRDefault="00000000">
            <w:pPr>
              <w:cnfStyle w:val="000000000000" w:firstRow="0" w:lastRow="0" w:firstColumn="0" w:lastColumn="0" w:oddVBand="0" w:evenVBand="0" w:oddHBand="0" w:evenHBand="0" w:firstRowFirstColumn="0" w:firstRowLastColumn="0" w:lastRowFirstColumn="0" w:lastRowLastColumn="0"/>
            </w:pPr>
            <w:r>
              <w:t>One fire icon</w:t>
            </w:r>
          </w:p>
        </w:tc>
        <w:tc>
          <w:tcPr>
            <w:tcW w:w="2880" w:type="dxa"/>
          </w:tcPr>
          <w:p w14:paraId="5F37FAA3" w14:textId="77777777" w:rsidR="00893723" w:rsidRDefault="00000000">
            <w:pPr>
              <w:cnfStyle w:val="000000000000" w:firstRow="0" w:lastRow="0" w:firstColumn="0" w:lastColumn="0" w:oddVBand="0" w:evenVBand="0" w:oddHBand="0" w:evenHBand="0" w:firstRowFirstColumn="0" w:firstRowLastColumn="0" w:lastRowFirstColumn="0" w:lastRowLastColumn="0"/>
            </w:pPr>
            <w:r>
              <w:t>2x</w:t>
            </w:r>
          </w:p>
        </w:tc>
      </w:tr>
      <w:tr w:rsidR="00893723" w14:paraId="37B00B76"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2FEE2C" w14:textId="77777777" w:rsidR="00893723" w:rsidRDefault="00000000">
            <w:r>
              <w:t>5</w:t>
            </w:r>
          </w:p>
        </w:tc>
        <w:tc>
          <w:tcPr>
            <w:tcW w:w="2880" w:type="dxa"/>
          </w:tcPr>
          <w:p w14:paraId="2FD0D000" w14:textId="77777777" w:rsidR="00893723" w:rsidRDefault="00000000">
            <w:pPr>
              <w:cnfStyle w:val="000000100000" w:firstRow="0" w:lastRow="0" w:firstColumn="0" w:lastColumn="0" w:oddVBand="0" w:evenVBand="0" w:oddHBand="1" w:evenHBand="0" w:firstRowFirstColumn="0" w:firstRowLastColumn="0" w:lastRowFirstColumn="0" w:lastRowLastColumn="0"/>
            </w:pPr>
            <w:r>
              <w:t>Two fire icons</w:t>
            </w:r>
          </w:p>
        </w:tc>
        <w:tc>
          <w:tcPr>
            <w:tcW w:w="2880" w:type="dxa"/>
          </w:tcPr>
          <w:p w14:paraId="78C84FF3" w14:textId="77777777" w:rsidR="00893723" w:rsidRDefault="00000000">
            <w:pPr>
              <w:cnfStyle w:val="000000100000" w:firstRow="0" w:lastRow="0" w:firstColumn="0" w:lastColumn="0" w:oddVBand="0" w:evenVBand="0" w:oddHBand="1" w:evenHBand="0" w:firstRowFirstColumn="0" w:firstRowLastColumn="0" w:lastRowFirstColumn="0" w:lastRowLastColumn="0"/>
            </w:pPr>
            <w:r>
              <w:t>3x</w:t>
            </w:r>
          </w:p>
        </w:tc>
      </w:tr>
      <w:tr w:rsidR="00893723" w14:paraId="72B1012C"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7B47891" w14:textId="77777777" w:rsidR="00893723" w:rsidRDefault="00000000">
            <w:r>
              <w:t>7</w:t>
            </w:r>
          </w:p>
        </w:tc>
        <w:tc>
          <w:tcPr>
            <w:tcW w:w="2880" w:type="dxa"/>
          </w:tcPr>
          <w:p w14:paraId="6182568C" w14:textId="77777777" w:rsidR="00893723" w:rsidRDefault="00000000">
            <w:pPr>
              <w:cnfStyle w:val="000000000000" w:firstRow="0" w:lastRow="0" w:firstColumn="0" w:lastColumn="0" w:oddVBand="0" w:evenVBand="0" w:oddHBand="0" w:evenHBand="0" w:firstRowFirstColumn="0" w:firstRowLastColumn="0" w:lastRowFirstColumn="0" w:lastRowLastColumn="0"/>
            </w:pPr>
            <w:r>
              <w:t>Two fire icons</w:t>
            </w:r>
          </w:p>
        </w:tc>
        <w:tc>
          <w:tcPr>
            <w:tcW w:w="2880" w:type="dxa"/>
          </w:tcPr>
          <w:p w14:paraId="603F2D12" w14:textId="77777777" w:rsidR="00893723" w:rsidRDefault="00000000">
            <w:pPr>
              <w:cnfStyle w:val="000000000000" w:firstRow="0" w:lastRow="0" w:firstColumn="0" w:lastColumn="0" w:oddVBand="0" w:evenVBand="0" w:oddHBand="0" w:evenHBand="0" w:firstRowFirstColumn="0" w:firstRowLastColumn="0" w:lastRowFirstColumn="0" w:lastRowLastColumn="0"/>
            </w:pPr>
            <w:r>
              <w:t>4x</w:t>
            </w:r>
          </w:p>
        </w:tc>
      </w:tr>
      <w:tr w:rsidR="00893723" w14:paraId="6D0821AD"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86FBEF" w14:textId="77777777" w:rsidR="00893723" w:rsidRDefault="00000000">
            <w:r>
              <w:t>10+</w:t>
            </w:r>
          </w:p>
        </w:tc>
        <w:tc>
          <w:tcPr>
            <w:tcW w:w="2880" w:type="dxa"/>
          </w:tcPr>
          <w:p w14:paraId="547BB88B" w14:textId="77777777" w:rsidR="00893723" w:rsidRDefault="00000000">
            <w:pPr>
              <w:cnfStyle w:val="000000100000" w:firstRow="0" w:lastRow="0" w:firstColumn="0" w:lastColumn="0" w:oddVBand="0" w:evenVBand="0" w:oddHBand="1" w:evenHBand="0" w:firstRowFirstColumn="0" w:firstRowLastColumn="0" w:lastRowFirstColumn="0" w:lastRowLastColumn="0"/>
            </w:pPr>
            <w:r>
              <w:t>Three fire icons</w:t>
            </w:r>
          </w:p>
        </w:tc>
        <w:tc>
          <w:tcPr>
            <w:tcW w:w="2880" w:type="dxa"/>
          </w:tcPr>
          <w:p w14:paraId="29639998" w14:textId="77777777" w:rsidR="00893723" w:rsidRDefault="00000000">
            <w:pPr>
              <w:cnfStyle w:val="000000100000" w:firstRow="0" w:lastRow="0" w:firstColumn="0" w:lastColumn="0" w:oddVBand="0" w:evenVBand="0" w:oddHBand="1" w:evenHBand="0" w:firstRowFirstColumn="0" w:firstRowLastColumn="0" w:lastRowFirstColumn="0" w:lastRowLastColumn="0"/>
            </w:pPr>
            <w:r>
              <w:t>5x</w:t>
            </w:r>
          </w:p>
        </w:tc>
      </w:tr>
    </w:tbl>
    <w:p w14:paraId="6C00D24C" w14:textId="77777777" w:rsidR="00893723" w:rsidRDefault="00893723"/>
    <w:p w14:paraId="76908F8A" w14:textId="77777777" w:rsidR="00893723" w:rsidRDefault="00000000">
      <w:r>
        <w:t>Your streak resets to zero on the first wrong answer or timeout. Your best-ever streak is saved permanently and displayed in the stats section of the Main Menu.</w:t>
      </w:r>
    </w:p>
    <w:p w14:paraId="22DF8A8F" w14:textId="77777777" w:rsidR="00893723" w:rsidRDefault="00000000">
      <w:pPr>
        <w:pStyle w:val="Heading2"/>
      </w:pPr>
      <w:r>
        <w:t>3.7 End of Game</w:t>
      </w:r>
    </w:p>
    <w:p w14:paraId="74D3594D" w14:textId="6BCF5806" w:rsidR="00893723" w:rsidRDefault="00000000">
      <w:r>
        <w:t>After answering all questions (or 5 in Daily Challenge), the end screen appears showing:</w:t>
      </w:r>
    </w:p>
    <w:p w14:paraId="6B15D881" w14:textId="77777777" w:rsidR="00893723" w:rsidRDefault="00000000">
      <w:pPr>
        <w:pStyle w:val="ListBullet"/>
      </w:pPr>
      <w:r>
        <w:t>Your total money earned in that game</w:t>
      </w:r>
    </w:p>
    <w:p w14:paraId="401FBEAE" w14:textId="77777777" w:rsidR="00893723" w:rsidRDefault="00000000">
      <w:pPr>
        <w:pStyle w:val="ListBullet"/>
      </w:pPr>
      <w:r>
        <w:t>"Zagraj ponownie" (Play Again) — start a new game immediately</w:t>
      </w:r>
    </w:p>
    <w:p w14:paraId="1CE2EFC1" w14:textId="77777777" w:rsidR="00893723" w:rsidRDefault="00000000">
      <w:pPr>
        <w:pStyle w:val="ListBullet"/>
      </w:pPr>
      <w:r>
        <w:t>"Menu glowne" (Main Menu) — return to the home screen</w:t>
      </w:r>
    </w:p>
    <w:p w14:paraId="49149116" w14:textId="77777777" w:rsidR="00893723" w:rsidRDefault="00000000">
      <w:r>
        <w:br w:type="page"/>
      </w:r>
    </w:p>
    <w:p w14:paraId="350EC7E5" w14:textId="77777777" w:rsidR="00893723" w:rsidRDefault="00000000">
      <w:pPr>
        <w:pStyle w:val="Heading1"/>
      </w:pPr>
      <w:r>
        <w:lastRenderedPageBreak/>
        <w:t>4. Game Modes</w:t>
      </w:r>
    </w:p>
    <w:p w14:paraId="131759EF" w14:textId="77777777" w:rsidR="00893723" w:rsidRDefault="00000000">
      <w:pPr>
        <w:pStyle w:val="Heading2"/>
      </w:pPr>
      <w:r>
        <w:t>4.1 Regular Game</w:t>
      </w:r>
    </w:p>
    <w:p w14:paraId="01E1F314" w14:textId="71CD2851" w:rsidR="00893723" w:rsidRDefault="00000000">
      <w:r>
        <w:t>The standard game mode. Click "Graj" from the Main Menu to start. You will face random questions from your selected class, with increasing difficulty and a countdown timer. Earn as much money as possible!</w:t>
      </w:r>
    </w:p>
    <w:p w14:paraId="54370428" w14:textId="77777777" w:rsidR="00893723" w:rsidRDefault="00000000">
      <w:pPr>
        <w:pStyle w:val="Heading2"/>
      </w:pPr>
      <w:r>
        <w:t>4.2 Daily Challenge</w:t>
      </w:r>
    </w:p>
    <w:p w14:paraId="5DA74DB8" w14:textId="77777777" w:rsidR="00893723" w:rsidRDefault="00000000">
      <w:r>
        <w:t>Every day, a new set of 5 quiz questions is available for all players. The Daily Challenge offers a 1.5x bonus on all money earned.</w:t>
      </w:r>
    </w:p>
    <w:p w14:paraId="765D7EDB" w14:textId="77777777" w:rsidR="00893723" w:rsidRDefault="00000000">
      <w:pPr>
        <w:pStyle w:val="ListBullet"/>
      </w:pPr>
      <w:r>
        <w:t>Available once per day — the challenge resets at midnight.</w:t>
      </w:r>
    </w:p>
    <w:p w14:paraId="7BD890CA" w14:textId="77777777" w:rsidR="00893723" w:rsidRDefault="00000000">
      <w:pPr>
        <w:pStyle w:val="ListBullet"/>
      </w:pPr>
      <w:r>
        <w:t>A countdown timer on the Main Menu shows how long until the next challenge.</w:t>
      </w:r>
    </w:p>
    <w:p w14:paraId="3E3791B0" w14:textId="77777777" w:rsidR="00893723" w:rsidRDefault="00000000">
      <w:pPr>
        <w:pStyle w:val="ListBullet"/>
      </w:pPr>
      <w:r>
        <w:t>The Daily Challenge section on the Main Menu shows either "Zagraj" (Play) if available, or a checkmark if you have already completed it today.</w:t>
      </w:r>
    </w:p>
    <w:p w14:paraId="74DCF3F6" w14:textId="77777777" w:rsidR="00893723" w:rsidRDefault="00000000">
      <w:pPr>
        <w:pStyle w:val="ListBullet"/>
      </w:pPr>
      <w:r>
        <w:t>All other game mechanics (difficulty, streak, lifelines) still apply.</w:t>
      </w:r>
    </w:p>
    <w:p w14:paraId="5B881B34" w14:textId="77777777" w:rsidR="00893723" w:rsidRDefault="00000000">
      <w:pPr>
        <w:pStyle w:val="ListBullet"/>
      </w:pPr>
      <w:r>
        <w:t>Completing the Daily Challenge unlocks the "Wyzwanie dnia" achievement.</w:t>
      </w:r>
    </w:p>
    <w:p w14:paraId="0F887708" w14:textId="77777777" w:rsidR="00893723" w:rsidRDefault="00000000">
      <w:pPr>
        <w:pStyle w:val="Heading2"/>
      </w:pPr>
      <w:r>
        <w:t>4.3 Practice Mode</w:t>
      </w:r>
    </w:p>
    <w:p w14:paraId="014B18EB" w14:textId="77777777" w:rsidR="00893723" w:rsidRDefault="00000000">
      <w:r>
        <w:rPr>
          <w:b/>
        </w:rPr>
        <w:t xml:space="preserve">Requires: </w:t>
      </w:r>
      <w:r>
        <w:t>Google sign-in and at least one incorrectly answered question from a previous game.</w:t>
      </w:r>
    </w:p>
    <w:p w14:paraId="3907ACE3" w14:textId="77777777" w:rsidR="00893723" w:rsidRDefault="00000000">
      <w:r>
        <w:t>Practice Mode lets you revisit questions you previously got wrong. Unlike the regular game:</w:t>
      </w:r>
    </w:p>
    <w:p w14:paraId="76805F2C" w14:textId="77777777" w:rsidR="00893723" w:rsidRDefault="00000000">
      <w:pPr>
        <w:pStyle w:val="ListBullet"/>
      </w:pPr>
      <w:r>
        <w:t>There is no time limit — take as long as you need.</w:t>
      </w:r>
    </w:p>
    <w:p w14:paraId="35D01711" w14:textId="77777777" w:rsidR="00893723" w:rsidRDefault="00000000">
      <w:pPr>
        <w:pStyle w:val="ListBullet"/>
      </w:pPr>
      <w:r>
        <w:t>Only questions from your "incorrect" list are shown.</w:t>
      </w:r>
    </w:p>
    <w:p w14:paraId="0B11B93A" w14:textId="77777777" w:rsidR="00893723" w:rsidRDefault="00000000">
      <w:pPr>
        <w:pStyle w:val="ListBullet"/>
      </w:pPr>
      <w:r>
        <w:t>When you answer a practice question correctly, it is removed from your incorrect list.</w:t>
      </w:r>
    </w:p>
    <w:p w14:paraId="41FB9593" w14:textId="77777777" w:rsidR="00893723" w:rsidRDefault="00000000">
      <w:pPr>
        <w:pStyle w:val="ListBullet"/>
      </w:pPr>
      <w:r>
        <w:t>The "Cwicz" button on the Main Menu shows the number of available practice questions in parentheses.</w:t>
      </w:r>
    </w:p>
    <w:p w14:paraId="6BA60862" w14:textId="77777777" w:rsidR="00893723" w:rsidRDefault="00000000">
      <w:pPr>
        <w:pStyle w:val="ListBullet"/>
      </w:pPr>
      <w:r>
        <w:t>Money and streak mechanics still apply normally.</w:t>
      </w:r>
    </w:p>
    <w:p w14:paraId="5B9C8B97" w14:textId="77777777" w:rsidR="00893723" w:rsidRDefault="00000000">
      <w:pPr>
        <w:pStyle w:val="Heading2"/>
      </w:pPr>
      <w:r>
        <w:t>4.4 AI Podcasts (Learn More)</w:t>
      </w:r>
    </w:p>
    <w:p w14:paraId="1FA40097" w14:textId="77777777" w:rsidR="00893723" w:rsidRDefault="00000000">
      <w:r>
        <w:t>When you answer a question incorrectly, the app may offer to generate an AI podcast — a short audio episode that explains the topic in a conversational, easy-to-understand way. This feature is especially useful in Practice Mode for topics you find difficult.</w:t>
      </w:r>
    </w:p>
    <w:p w14:paraId="71B7676F" w14:textId="77777777" w:rsidR="00893723" w:rsidRDefault="00000000">
      <w:pPr>
        <w:pStyle w:val="Heading3"/>
      </w:pPr>
      <w:r>
        <w:t>When Does the Podcast Appear?</w:t>
      </w:r>
    </w:p>
    <w:p w14:paraId="24081193" w14:textId="77777777" w:rsidR="00893723" w:rsidRDefault="00000000">
      <w:r>
        <w:t>After getting a question wrong, a popup toast appears asking if you would like a podcast explanation. The message adapts based on how many times you have struggled with that topic:</w:t>
      </w:r>
    </w:p>
    <w:p w14:paraId="6496FECE" w14:textId="77777777" w:rsidR="00893723" w:rsidRDefault="00000000">
      <w:pPr>
        <w:pStyle w:val="ListBullet"/>
      </w:pPr>
      <w:r>
        <w:t>1-2 wrong attempts: "Znow ten temat?" (This topic again?)</w:t>
      </w:r>
    </w:p>
    <w:p w14:paraId="0FBA0CD7" w14:textId="77777777" w:rsidR="00893723" w:rsidRDefault="00000000">
      <w:pPr>
        <w:pStyle w:val="ListBullet"/>
      </w:pPr>
      <w:r>
        <w:t>3+ wrong attempts: "Ten temat Ci nie odpuszcza!" (This topic won't leave you alone!)</w:t>
      </w:r>
    </w:p>
    <w:p w14:paraId="6F8B4C13" w14:textId="77777777" w:rsidR="00893723" w:rsidRDefault="00000000">
      <w:r>
        <w:t>The popup gives you three options:</w:t>
      </w:r>
    </w:p>
    <w:p w14:paraId="4DF2690A" w14:textId="77777777" w:rsidR="00893723" w:rsidRDefault="00000000">
      <w:pPr>
        <w:pStyle w:val="ListBullet"/>
      </w:pPr>
      <w:r>
        <w:lastRenderedPageBreak/>
        <w:t>"Tak!" (Yes!) — generates and plays the podcast</w:t>
      </w:r>
    </w:p>
    <w:p w14:paraId="67B49373" w14:textId="77777777" w:rsidR="00893723" w:rsidRDefault="00000000">
      <w:pPr>
        <w:pStyle w:val="ListBullet"/>
      </w:pPr>
      <w:r>
        <w:t>"Nie" (No) — dismisses the popup and continues the game</w:t>
      </w:r>
    </w:p>
    <w:p w14:paraId="1589956C" w14:textId="77777777" w:rsidR="00893723" w:rsidRDefault="00000000">
      <w:pPr>
        <w:pStyle w:val="ListBullet"/>
      </w:pPr>
      <w:r>
        <w:t>"Nie pytaj" (Don't ask) — hides podcast offers for the rest of the session</w:t>
      </w:r>
    </w:p>
    <w:p w14:paraId="5A360043" w14:textId="77777777" w:rsidR="00893723" w:rsidRDefault="00000000">
      <w:pPr>
        <w:pStyle w:val="Heading3"/>
      </w:pPr>
      <w:r>
        <w:t>What is the Podcast?</w:t>
      </w:r>
    </w:p>
    <w:p w14:paraId="64B4F4BC" w14:textId="77777777" w:rsidR="00893723" w:rsidRDefault="00000000">
      <w:r>
        <w:t>Each podcast is an AI-generated audio conversation (typically 5-15 minutes) between two speakers:</w:t>
      </w:r>
    </w:p>
    <w:p w14:paraId="0D1DCDCE" w14:textId="77777777" w:rsidR="00893723" w:rsidRDefault="00000000">
      <w:pPr>
        <w:pStyle w:val="ListBullet"/>
      </w:pPr>
      <w:r>
        <w:t>Host — an engaging moderator who asks questions and adds relatable context</w:t>
      </w:r>
    </w:p>
    <w:p w14:paraId="4B6D14D4" w14:textId="77777777" w:rsidR="00893723" w:rsidRDefault="00000000">
      <w:pPr>
        <w:pStyle w:val="ListBullet"/>
      </w:pPr>
      <w:r>
        <w:t>Expert — a subject matter specialist who explains concepts in accessible language</w:t>
      </w:r>
    </w:p>
    <w:p w14:paraId="32C4DD50" w14:textId="77777777" w:rsidR="00893723" w:rsidRDefault="00000000">
      <w:r>
        <w:t>The conversation covers why the correct answer is right, common misconceptions about the topic, and everyday examples that make the concept easier to remember. All content is in Polish.</w:t>
      </w:r>
    </w:p>
    <w:p w14:paraId="456B06CD" w14:textId="77777777" w:rsidR="00893723" w:rsidRDefault="00000000">
      <w:pPr>
        <w:pStyle w:val="Heading3"/>
      </w:pPr>
      <w:r>
        <w:t>During Generation</w:t>
      </w:r>
    </w:p>
    <w:p w14:paraId="35F0BDEA" w14:textId="77777777" w:rsidR="00893723" w:rsidRDefault="00000000">
      <w:r>
        <w:t>Generating a podcast takes a few moments. While it is being created, you will see an animated loading screen with progress messages such as:</w:t>
      </w:r>
    </w:p>
    <w:p w14:paraId="6FB292DF" w14:textId="77777777" w:rsidR="00893723" w:rsidRDefault="00000000">
      <w:pPr>
        <w:pStyle w:val="ListBullet"/>
      </w:pPr>
      <w:r>
        <w:t>"Szukam zrodel na ten temat..." (Looking for sources...)</w:t>
      </w:r>
    </w:p>
    <w:p w14:paraId="30B95F30" w14:textId="77777777" w:rsidR="00893723" w:rsidRDefault="00000000">
      <w:pPr>
        <w:pStyle w:val="ListBullet"/>
      </w:pPr>
      <w:r>
        <w:t>"Przygotowuje material edukacyjny..." (Preparing educational material...)</w:t>
      </w:r>
    </w:p>
    <w:p w14:paraId="528576C0" w14:textId="77777777" w:rsidR="00893723" w:rsidRDefault="00000000">
      <w:pPr>
        <w:pStyle w:val="ListBullet"/>
      </w:pPr>
      <w:r>
        <w:t>"Pisze scenariusz podcastu..." (Writing podcast script...)</w:t>
      </w:r>
    </w:p>
    <w:p w14:paraId="65297412" w14:textId="77777777" w:rsidR="00893723" w:rsidRDefault="00000000">
      <w:pPr>
        <w:pStyle w:val="ListBullet"/>
      </w:pPr>
      <w:r>
        <w:t>"Nagrywam podcast..." (Recording podcast...)</w:t>
      </w:r>
    </w:p>
    <w:p w14:paraId="0256CBF5" w14:textId="77777777" w:rsidR="00893723" w:rsidRDefault="00000000">
      <w:r>
        <w:t>You can click "Anuluj" (Cancel) at any time to stop the generation and return to the game.</w:t>
      </w:r>
    </w:p>
    <w:p w14:paraId="56DB1B51" w14:textId="77777777" w:rsidR="00893723" w:rsidRDefault="00000000">
      <w:pPr>
        <w:pStyle w:val="Heading3"/>
      </w:pPr>
      <w:r>
        <w:t>Audio Player Controls</w:t>
      </w:r>
    </w:p>
    <w:p w14:paraId="2EB3DDCD" w14:textId="77777777" w:rsidR="00893723" w:rsidRDefault="00000000">
      <w:r>
        <w:t>Once the podcast is ready, a full-screen audio player opens with the following controls:</w:t>
      </w:r>
    </w:p>
    <w:tbl>
      <w:tblPr>
        <w:tblStyle w:val="LightShading-Accent1"/>
        <w:tblW w:w="0" w:type="auto"/>
        <w:jc w:val="center"/>
        <w:tblLook w:val="04A0" w:firstRow="1" w:lastRow="0" w:firstColumn="1" w:lastColumn="0" w:noHBand="0" w:noVBand="1"/>
      </w:tblPr>
      <w:tblGrid>
        <w:gridCol w:w="4320"/>
        <w:gridCol w:w="4320"/>
      </w:tblGrid>
      <w:tr w:rsidR="00893723" w14:paraId="0583A4D0"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50D71E" w14:textId="77777777" w:rsidR="00893723" w:rsidRDefault="00000000">
            <w:r>
              <w:t>Control</w:t>
            </w:r>
          </w:p>
        </w:tc>
        <w:tc>
          <w:tcPr>
            <w:tcW w:w="4320" w:type="dxa"/>
          </w:tcPr>
          <w:p w14:paraId="495964FA" w14:textId="77777777" w:rsidR="00893723"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93723" w14:paraId="74471B4E"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678CF" w14:textId="77777777" w:rsidR="00893723" w:rsidRDefault="00000000">
            <w:r>
              <w:t>Play / Pause</w:t>
            </w:r>
          </w:p>
        </w:tc>
        <w:tc>
          <w:tcPr>
            <w:tcW w:w="4320" w:type="dxa"/>
          </w:tcPr>
          <w:p w14:paraId="5E656E58" w14:textId="77777777" w:rsidR="00893723" w:rsidRDefault="00000000">
            <w:pPr>
              <w:cnfStyle w:val="000000100000" w:firstRow="0" w:lastRow="0" w:firstColumn="0" w:lastColumn="0" w:oddVBand="0" w:evenVBand="0" w:oddHBand="1" w:evenHBand="0" w:firstRowFirstColumn="0" w:firstRowLastColumn="0" w:lastRowFirstColumn="0" w:lastRowLastColumn="0"/>
            </w:pPr>
            <w:r>
              <w:t>Start or pause the audio playback</w:t>
            </w:r>
          </w:p>
        </w:tc>
      </w:tr>
      <w:tr w:rsidR="00893723" w14:paraId="5970CCEE"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6EF6A68" w14:textId="77777777" w:rsidR="00893723" w:rsidRDefault="00000000">
            <w:r>
              <w:t>Progress Bar</w:t>
            </w:r>
          </w:p>
        </w:tc>
        <w:tc>
          <w:tcPr>
            <w:tcW w:w="4320" w:type="dxa"/>
          </w:tcPr>
          <w:p w14:paraId="09D2075A" w14:textId="77777777" w:rsidR="00893723" w:rsidRDefault="00000000">
            <w:pPr>
              <w:cnfStyle w:val="000000000000" w:firstRow="0" w:lastRow="0" w:firstColumn="0" w:lastColumn="0" w:oddVBand="0" w:evenVBand="0" w:oddHBand="0" w:evenHBand="0" w:firstRowFirstColumn="0" w:firstRowLastColumn="0" w:lastRowFirstColumn="0" w:lastRowLastColumn="0"/>
            </w:pPr>
            <w:r>
              <w:t>Drag to skip forward or backward in the episode</w:t>
            </w:r>
          </w:p>
        </w:tc>
      </w:tr>
      <w:tr w:rsidR="00893723" w14:paraId="0A858385"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729A01" w14:textId="77777777" w:rsidR="00893723" w:rsidRDefault="00000000">
            <w:r>
              <w:t>Time Display</w:t>
            </w:r>
          </w:p>
        </w:tc>
        <w:tc>
          <w:tcPr>
            <w:tcW w:w="4320" w:type="dxa"/>
          </w:tcPr>
          <w:p w14:paraId="628B0682" w14:textId="77777777" w:rsidR="00893723" w:rsidRDefault="00000000">
            <w:pPr>
              <w:cnfStyle w:val="000000100000" w:firstRow="0" w:lastRow="0" w:firstColumn="0" w:lastColumn="0" w:oddVBand="0" w:evenVBand="0" w:oddHBand="1" w:evenHBand="0" w:firstRowFirstColumn="0" w:firstRowLastColumn="0" w:lastRowFirstColumn="0" w:lastRowLastColumn="0"/>
            </w:pPr>
            <w:r>
              <w:t>Shows current position and total duration (e.g., "2:34 / 15:23")</w:t>
            </w:r>
          </w:p>
        </w:tc>
      </w:tr>
      <w:tr w:rsidR="00893723" w14:paraId="3FFAF426"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F133412" w14:textId="77777777" w:rsidR="00893723" w:rsidRDefault="00000000">
            <w:r>
              <w:t>Playback Speed</w:t>
            </w:r>
          </w:p>
        </w:tc>
        <w:tc>
          <w:tcPr>
            <w:tcW w:w="4320" w:type="dxa"/>
          </w:tcPr>
          <w:p w14:paraId="5EC17D90" w14:textId="77777777" w:rsidR="00893723" w:rsidRDefault="00000000">
            <w:pPr>
              <w:cnfStyle w:val="000000000000" w:firstRow="0" w:lastRow="0" w:firstColumn="0" w:lastColumn="0" w:oddVBand="0" w:evenVBand="0" w:oddHBand="0" w:evenHBand="0" w:firstRowFirstColumn="0" w:firstRowLastColumn="0" w:lastRowFirstColumn="0" w:lastRowLastColumn="0"/>
            </w:pPr>
            <w:r>
              <w:t>Choose from 0.75x, 1x (default), 1.25x, or 1.5x speed</w:t>
            </w:r>
          </w:p>
        </w:tc>
      </w:tr>
      <w:tr w:rsidR="00893723" w14:paraId="33AC25D5"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7532CB" w14:textId="77777777" w:rsidR="00893723" w:rsidRDefault="00000000">
            <w:r>
              <w:t>Pokaz transkrypt</w:t>
            </w:r>
            <w:r>
              <w:br/>
              <w:t>(Show Transcript)</w:t>
            </w:r>
          </w:p>
        </w:tc>
        <w:tc>
          <w:tcPr>
            <w:tcW w:w="4320" w:type="dxa"/>
          </w:tcPr>
          <w:p w14:paraId="402A592F" w14:textId="77777777" w:rsidR="00893723" w:rsidRDefault="00000000">
            <w:pPr>
              <w:cnfStyle w:val="000000100000" w:firstRow="0" w:lastRow="0" w:firstColumn="0" w:lastColumn="0" w:oddVBand="0" w:evenVBand="0" w:oddHBand="1" w:evenHBand="0" w:firstRowFirstColumn="0" w:firstRowLastColumn="0" w:lastRowFirstColumn="0" w:lastRowLastColumn="0"/>
            </w:pPr>
            <w:r>
              <w:t>Toggle the full text transcript of the conversation, labeled by speaker (Host / Expert)</w:t>
            </w:r>
          </w:p>
        </w:tc>
      </w:tr>
      <w:tr w:rsidR="00893723" w14:paraId="25C336E8"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E343A56" w14:textId="77777777" w:rsidR="00893723" w:rsidRDefault="00000000">
            <w:r>
              <w:t>Wroc do cwiczen</w:t>
            </w:r>
            <w:r>
              <w:br/>
              <w:t>(Back to exercises)</w:t>
            </w:r>
          </w:p>
        </w:tc>
        <w:tc>
          <w:tcPr>
            <w:tcW w:w="4320" w:type="dxa"/>
          </w:tcPr>
          <w:p w14:paraId="64AEECE7" w14:textId="77777777" w:rsidR="00893723" w:rsidRDefault="00000000">
            <w:pPr>
              <w:cnfStyle w:val="000000000000" w:firstRow="0" w:lastRow="0" w:firstColumn="0" w:lastColumn="0" w:oddVBand="0" w:evenVBand="0" w:oddHBand="0" w:evenHBand="0" w:firstRowFirstColumn="0" w:firstRowLastColumn="0" w:lastRowFirstColumn="0" w:lastRowLastColumn="0"/>
            </w:pPr>
            <w:r>
              <w:t>Close the player and return to the game</w:t>
            </w:r>
          </w:p>
        </w:tc>
      </w:tr>
    </w:tbl>
    <w:p w14:paraId="4D1E25B7" w14:textId="77777777" w:rsidR="00893723" w:rsidRDefault="00893723"/>
    <w:p w14:paraId="1899C99B" w14:textId="77777777" w:rsidR="00893723" w:rsidRDefault="00000000">
      <w:r>
        <w:t>Podcasts are cached after they are first generated, so if another user (or you) encounters the same question in the future, the podcast loads instantly without waiting for generation.</w:t>
      </w:r>
    </w:p>
    <w:p w14:paraId="5ED7F6E7" w14:textId="77777777" w:rsidR="00893723" w:rsidRDefault="00000000">
      <w:r>
        <w:lastRenderedPageBreak/>
        <w:br w:type="page"/>
      </w:r>
    </w:p>
    <w:p w14:paraId="1E27F395" w14:textId="77777777" w:rsidR="00893723" w:rsidRDefault="00000000">
      <w:pPr>
        <w:pStyle w:val="Heading1"/>
      </w:pPr>
      <w:r>
        <w:lastRenderedPageBreak/>
        <w:t>5. Classes &amp; Custom Questions</w:t>
      </w:r>
    </w:p>
    <w:p w14:paraId="7DB851AC" w14:textId="77777777" w:rsidR="00893723" w:rsidRDefault="00000000">
      <w:pPr>
        <w:pStyle w:val="Heading2"/>
      </w:pPr>
      <w:r>
        <w:t>5.1 Default Class: Fizyka 7 (Physics, 7th Grade)</w:t>
      </w:r>
    </w:p>
    <w:p w14:paraId="23223CAE" w14:textId="77777777" w:rsidR="00893723" w:rsidRDefault="00000000">
      <w:r>
        <w:t>The app comes with a pre-built question bank covering 7th-grade physics topics including density, pressure, hydrostatic pressure, and buoyancy (Archimedes' principle). This class is included by default so you can jump straight into a game.</w:t>
      </w:r>
    </w:p>
    <w:p w14:paraId="737EA92A" w14:textId="77777777" w:rsidR="00893723" w:rsidRDefault="00000000">
      <w:r>
        <w:t>When the Physics class is selected, you can also access the "Wzory" (Formulas) button, which opens a reference panel with key formulas, unit conversions, and worked examples.</w:t>
      </w:r>
    </w:p>
    <w:p w14:paraId="5D2C94CF" w14:textId="77777777" w:rsidR="00893723" w:rsidRDefault="00000000">
      <w:pPr>
        <w:pStyle w:val="Heading2"/>
      </w:pPr>
      <w:r>
        <w:t>5.2 Creating Custom Classes</w:t>
      </w:r>
    </w:p>
    <w:p w14:paraId="1255C06A" w14:textId="77777777" w:rsidR="00893723" w:rsidRDefault="00000000">
      <w:r>
        <w:rPr>
          <w:b/>
        </w:rPr>
        <w:t xml:space="preserve">Requires: </w:t>
      </w:r>
      <w:r>
        <w:t>Google sign-in.</w:t>
      </w:r>
    </w:p>
    <w:p w14:paraId="7EC3559B" w14:textId="77777777" w:rsidR="00893723" w:rsidRDefault="00000000">
      <w:r>
        <w:t>To create a custom class with your own question set:</w:t>
      </w:r>
    </w:p>
    <w:p w14:paraId="26B816DE" w14:textId="77777777" w:rsidR="00893723" w:rsidRDefault="00000000">
      <w:r>
        <w:t>1. Sign in with your Google account.</w:t>
      </w:r>
    </w:p>
    <w:p w14:paraId="7F520A5A" w14:textId="77777777" w:rsidR="00893723" w:rsidRDefault="00000000">
      <w:r>
        <w:t>2. Click the "+" card in the Class Selector on the Main Menu.</w:t>
      </w:r>
    </w:p>
    <w:p w14:paraId="09641862" w14:textId="77777777" w:rsidR="00893723" w:rsidRDefault="00000000">
      <w:r>
        <w:t>3. The Setup Panel will open. Fill in the following:</w:t>
      </w:r>
      <w:r>
        <w:br/>
        <w:t xml:space="preserve">    - Class name (required) — for example: "Biology - Grade 8" or "History - WWII"</w:t>
      </w:r>
      <w:r>
        <w:br/>
        <w:t xml:space="preserve">    - Material scope (optional) — describe the topics you want questions about</w:t>
      </w:r>
      <w:r>
        <w:br/>
        <w:t xml:space="preserve">    - Success criteria image (optional) — upload a photo of your success criteria (kryteria sukcesu) for an upcoming test, and the AI will generate questions focused on exactly what you need to know (JPG/PNG, max 4 MB)</w:t>
      </w:r>
    </w:p>
    <w:p w14:paraId="60081A7A" w14:textId="77777777" w:rsidR="00893723" w:rsidRDefault="00000000">
      <w:r>
        <w:t>4. Click "Generuj pytania" (Generate Questions).</w:t>
      </w:r>
    </w:p>
    <w:p w14:paraId="31ECA0F9" w14:textId="77777777" w:rsidR="00893723" w:rsidRDefault="00000000">
      <w:r>
        <w:t>5. Wait approximately 30 seconds while the AI generates 50+ questions.</w:t>
      </w:r>
    </w:p>
    <w:p w14:paraId="5DE84473" w14:textId="77777777" w:rsidR="00893723" w:rsidRDefault="00000000">
      <w:r>
        <w:t>6. Your new class is automatically activated and ready to play!</w:t>
      </w:r>
    </w:p>
    <w:p w14:paraId="3296E15F" w14:textId="77777777" w:rsidR="00893723" w:rsidRDefault="00000000">
      <w:pPr>
        <w:pStyle w:val="Heading2"/>
      </w:pPr>
      <w:r>
        <w:t>5.3 Managing Classes</w:t>
      </w:r>
    </w:p>
    <w:p w14:paraId="6150BB13" w14:textId="77777777" w:rsidR="00893723" w:rsidRDefault="00000000">
      <w:pPr>
        <w:pStyle w:val="ListBullet"/>
      </w:pPr>
      <w:r>
        <w:t>Only one class can be active at a time. Click a class card to switch.</w:t>
      </w:r>
    </w:p>
    <w:p w14:paraId="71259F44" w14:textId="77777777" w:rsidR="00893723" w:rsidRDefault="00000000">
      <w:pPr>
        <w:pStyle w:val="ListBullet"/>
      </w:pPr>
      <w:r>
        <w:t>The active class is highlighted in the Class Selector.</w:t>
      </w:r>
    </w:p>
    <w:p w14:paraId="4B5BEBF6" w14:textId="77777777" w:rsidR="00893723" w:rsidRDefault="00000000">
      <w:pPr>
        <w:pStyle w:val="ListBullet"/>
      </w:pPr>
      <w:r>
        <w:t>To delete a custom class, click the X button on its card and confirm. This removes all its questions permanently.</w:t>
      </w:r>
    </w:p>
    <w:p w14:paraId="20782ABD" w14:textId="77777777" w:rsidR="00893723" w:rsidRDefault="00000000">
      <w:pPr>
        <w:pStyle w:val="ListBullet"/>
      </w:pPr>
      <w:r>
        <w:t>The default Physics class cannot be deleted.</w:t>
      </w:r>
    </w:p>
    <w:p w14:paraId="3D0C5D7E" w14:textId="77777777" w:rsidR="00893723" w:rsidRDefault="00000000">
      <w:r>
        <w:br w:type="page"/>
      </w:r>
    </w:p>
    <w:p w14:paraId="1E6B7388" w14:textId="77777777" w:rsidR="00893723" w:rsidRDefault="00000000">
      <w:pPr>
        <w:pStyle w:val="Heading1"/>
      </w:pPr>
      <w:r>
        <w:lastRenderedPageBreak/>
        <w:t>6. The Shop</w:t>
      </w:r>
    </w:p>
    <w:p w14:paraId="1B3BEA32" w14:textId="77777777" w:rsidR="00893723" w:rsidRDefault="00000000">
      <w:r>
        <w:t>The Shop lets you spend your earned PLN on visual customizations and gameplay items. Open it by clicking "Sklep" (Shop) on the Main Menu. Your current money balance is displayed at the top of the Shop screen.</w:t>
      </w:r>
    </w:p>
    <w:p w14:paraId="64944612" w14:textId="77777777" w:rsidR="00893723" w:rsidRDefault="00000000">
      <w:pPr>
        <w:pStyle w:val="Heading2"/>
      </w:pPr>
      <w:r>
        <w:t>6.1 Visual Themes (Motywy Wizualne)</w:t>
      </w:r>
    </w:p>
    <w:p w14:paraId="27510C70" w14:textId="77777777" w:rsidR="00893723" w:rsidRDefault="00000000">
      <w:r>
        <w:t>Themes change the overall color scheme and visual style of the app.</w:t>
      </w:r>
    </w:p>
    <w:tbl>
      <w:tblPr>
        <w:tblStyle w:val="LightShading-Accent1"/>
        <w:tblW w:w="0" w:type="auto"/>
        <w:jc w:val="center"/>
        <w:tblLook w:val="04A0" w:firstRow="1" w:lastRow="0" w:firstColumn="1" w:lastColumn="0" w:noHBand="0" w:noVBand="1"/>
      </w:tblPr>
      <w:tblGrid>
        <w:gridCol w:w="2880"/>
        <w:gridCol w:w="2880"/>
        <w:gridCol w:w="2880"/>
      </w:tblGrid>
      <w:tr w:rsidR="00893723" w14:paraId="203E3E90"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56EDBE" w14:textId="77777777" w:rsidR="00893723" w:rsidRDefault="00000000">
            <w:r>
              <w:t>Theme</w:t>
            </w:r>
          </w:p>
        </w:tc>
        <w:tc>
          <w:tcPr>
            <w:tcW w:w="2880" w:type="dxa"/>
          </w:tcPr>
          <w:p w14:paraId="00EB6FB0" w14:textId="77777777" w:rsidR="00893723" w:rsidRDefault="00000000">
            <w:pPr>
              <w:cnfStyle w:val="100000000000" w:firstRow="1" w:lastRow="0" w:firstColumn="0" w:lastColumn="0" w:oddVBand="0" w:evenVBand="0" w:oddHBand="0" w:evenHBand="0" w:firstRowFirstColumn="0" w:firstRowLastColumn="0" w:lastRowFirstColumn="0" w:lastRowLastColumn="0"/>
            </w:pPr>
            <w:r>
              <w:t>Price</w:t>
            </w:r>
          </w:p>
        </w:tc>
        <w:tc>
          <w:tcPr>
            <w:tcW w:w="2880" w:type="dxa"/>
          </w:tcPr>
          <w:p w14:paraId="63286882" w14:textId="77777777" w:rsidR="00893723"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93723" w14:paraId="3ECFDD8B"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F2D882" w14:textId="77777777" w:rsidR="00893723" w:rsidRDefault="00000000">
            <w:r>
              <w:t>Default</w:t>
            </w:r>
          </w:p>
        </w:tc>
        <w:tc>
          <w:tcPr>
            <w:tcW w:w="2880" w:type="dxa"/>
          </w:tcPr>
          <w:p w14:paraId="15689D90" w14:textId="77777777" w:rsidR="00893723" w:rsidRDefault="00000000">
            <w:pPr>
              <w:cnfStyle w:val="000000100000" w:firstRow="0" w:lastRow="0" w:firstColumn="0" w:lastColumn="0" w:oddVBand="0" w:evenVBand="0" w:oddHBand="1" w:evenHBand="0" w:firstRowFirstColumn="0" w:firstRowLastColumn="0" w:lastRowFirstColumn="0" w:lastRowLastColumn="0"/>
            </w:pPr>
            <w:r>
              <w:t>Free</w:t>
            </w:r>
          </w:p>
        </w:tc>
        <w:tc>
          <w:tcPr>
            <w:tcW w:w="2880" w:type="dxa"/>
          </w:tcPr>
          <w:p w14:paraId="697168D7" w14:textId="77777777" w:rsidR="00893723" w:rsidRDefault="00000000">
            <w:pPr>
              <w:cnfStyle w:val="000000100000" w:firstRow="0" w:lastRow="0" w:firstColumn="0" w:lastColumn="0" w:oddVBand="0" w:evenVBand="0" w:oddHBand="1" w:evenHBand="0" w:firstRowFirstColumn="0" w:firstRowLastColumn="0" w:lastRowFirstColumn="0" w:lastRowLastColumn="0"/>
            </w:pPr>
            <w:r>
              <w:t>Classic blue with gold accents</w:t>
            </w:r>
          </w:p>
        </w:tc>
      </w:tr>
      <w:tr w:rsidR="00893723" w14:paraId="2E1DFCFB"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772E461" w14:textId="77777777" w:rsidR="00893723" w:rsidRDefault="00000000">
            <w:r>
              <w:t>Zloty (Gold)</w:t>
            </w:r>
          </w:p>
        </w:tc>
        <w:tc>
          <w:tcPr>
            <w:tcW w:w="2880" w:type="dxa"/>
          </w:tcPr>
          <w:p w14:paraId="1DB030A3" w14:textId="77777777" w:rsidR="00893723" w:rsidRDefault="00000000">
            <w:pPr>
              <w:cnfStyle w:val="000000000000" w:firstRow="0" w:lastRow="0" w:firstColumn="0" w:lastColumn="0" w:oddVBand="0" w:evenVBand="0" w:oddHBand="0" w:evenHBand="0" w:firstRowFirstColumn="0" w:firstRowLastColumn="0" w:lastRowFirstColumn="0" w:lastRowLastColumn="0"/>
            </w:pPr>
            <w:r>
              <w:t>500,000 PLN</w:t>
            </w:r>
          </w:p>
        </w:tc>
        <w:tc>
          <w:tcPr>
            <w:tcW w:w="2880" w:type="dxa"/>
          </w:tcPr>
          <w:p w14:paraId="0B469710" w14:textId="77777777" w:rsidR="00893723" w:rsidRDefault="00000000">
            <w:pPr>
              <w:cnfStyle w:val="000000000000" w:firstRow="0" w:lastRow="0" w:firstColumn="0" w:lastColumn="0" w:oddVBand="0" w:evenVBand="0" w:oddHBand="0" w:evenHBand="0" w:firstRowFirstColumn="0" w:firstRowLastColumn="0" w:lastRowFirstColumn="0" w:lastRowLastColumn="0"/>
            </w:pPr>
            <w:r>
              <w:t>Elegant gold color scheme</w:t>
            </w:r>
          </w:p>
        </w:tc>
      </w:tr>
      <w:tr w:rsidR="00893723" w14:paraId="73341BEA"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7EFD8D" w14:textId="77777777" w:rsidR="00893723" w:rsidRDefault="00000000">
            <w:r>
              <w:t>Kosmiczny (Cosmic)</w:t>
            </w:r>
          </w:p>
        </w:tc>
        <w:tc>
          <w:tcPr>
            <w:tcW w:w="2880" w:type="dxa"/>
          </w:tcPr>
          <w:p w14:paraId="55D1F84B" w14:textId="77777777" w:rsidR="00893723" w:rsidRDefault="00000000">
            <w:pPr>
              <w:cnfStyle w:val="000000100000" w:firstRow="0" w:lastRow="0" w:firstColumn="0" w:lastColumn="0" w:oddVBand="0" w:evenVBand="0" w:oddHBand="1" w:evenHBand="0" w:firstRowFirstColumn="0" w:firstRowLastColumn="0" w:lastRowFirstColumn="0" w:lastRowLastColumn="0"/>
            </w:pPr>
            <w:r>
              <w:t>750,000 PLN</w:t>
            </w:r>
          </w:p>
        </w:tc>
        <w:tc>
          <w:tcPr>
            <w:tcW w:w="2880" w:type="dxa"/>
          </w:tcPr>
          <w:p w14:paraId="732F2890" w14:textId="77777777" w:rsidR="00893723" w:rsidRDefault="00000000">
            <w:pPr>
              <w:cnfStyle w:val="000000100000" w:firstRow="0" w:lastRow="0" w:firstColumn="0" w:lastColumn="0" w:oddVBand="0" w:evenVBand="0" w:oddHBand="1" w:evenHBand="0" w:firstRowFirstColumn="0" w:firstRowLastColumn="0" w:lastRowFirstColumn="0" w:lastRowLastColumn="0"/>
            </w:pPr>
            <w:r>
              <w:t>Purple/space theme with animated starfield</w:t>
            </w:r>
          </w:p>
        </w:tc>
      </w:tr>
      <w:tr w:rsidR="00893723" w14:paraId="1464B19C"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11FC6BC" w14:textId="77777777" w:rsidR="00893723" w:rsidRDefault="00000000">
            <w:r>
              <w:t>Neonowy (Neon)</w:t>
            </w:r>
          </w:p>
        </w:tc>
        <w:tc>
          <w:tcPr>
            <w:tcW w:w="2880" w:type="dxa"/>
          </w:tcPr>
          <w:p w14:paraId="2B17F556" w14:textId="77777777" w:rsidR="00893723" w:rsidRDefault="00000000">
            <w:pPr>
              <w:cnfStyle w:val="000000000000" w:firstRow="0" w:lastRow="0" w:firstColumn="0" w:lastColumn="0" w:oddVBand="0" w:evenVBand="0" w:oddHBand="0" w:evenHBand="0" w:firstRowFirstColumn="0" w:firstRowLastColumn="0" w:lastRowFirstColumn="0" w:lastRowLastColumn="0"/>
            </w:pPr>
            <w:r>
              <w:t>1,000,000 PLN</w:t>
            </w:r>
          </w:p>
        </w:tc>
        <w:tc>
          <w:tcPr>
            <w:tcW w:w="2880" w:type="dxa"/>
          </w:tcPr>
          <w:p w14:paraId="512BB251" w14:textId="77777777" w:rsidR="00893723" w:rsidRDefault="00000000">
            <w:pPr>
              <w:cnfStyle w:val="000000000000" w:firstRow="0" w:lastRow="0" w:firstColumn="0" w:lastColumn="0" w:oddVBand="0" w:evenVBand="0" w:oddHBand="0" w:evenHBand="0" w:firstRowFirstColumn="0" w:firstRowLastColumn="0" w:lastRowFirstColumn="0" w:lastRowLastColumn="0"/>
            </w:pPr>
            <w:r>
              <w:t>Vibrant neon green and pink colors</w:t>
            </w:r>
          </w:p>
        </w:tc>
      </w:tr>
    </w:tbl>
    <w:p w14:paraId="75FE5B86" w14:textId="77777777" w:rsidR="00893723" w:rsidRDefault="00000000">
      <w:pPr>
        <w:pStyle w:val="Heading2"/>
      </w:pPr>
      <w:r>
        <w:t>6.2 Backgrounds (Tla)</w:t>
      </w:r>
    </w:p>
    <w:p w14:paraId="3A0A2A2D" w14:textId="77777777" w:rsidR="00893723" w:rsidRDefault="00000000">
      <w:r>
        <w:t>Backgrounds change the gradient/pattern behind the game interface.</w:t>
      </w:r>
    </w:p>
    <w:tbl>
      <w:tblPr>
        <w:tblStyle w:val="LightShading-Accent1"/>
        <w:tblW w:w="0" w:type="auto"/>
        <w:jc w:val="center"/>
        <w:tblLook w:val="04A0" w:firstRow="1" w:lastRow="0" w:firstColumn="1" w:lastColumn="0" w:noHBand="0" w:noVBand="1"/>
      </w:tblPr>
      <w:tblGrid>
        <w:gridCol w:w="4320"/>
        <w:gridCol w:w="4320"/>
      </w:tblGrid>
      <w:tr w:rsidR="00893723" w14:paraId="12FF39F1"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00DBFC" w14:textId="77777777" w:rsidR="00893723" w:rsidRDefault="00000000">
            <w:r>
              <w:t>Background</w:t>
            </w:r>
          </w:p>
        </w:tc>
        <w:tc>
          <w:tcPr>
            <w:tcW w:w="4320" w:type="dxa"/>
          </w:tcPr>
          <w:p w14:paraId="43043201" w14:textId="77777777" w:rsidR="00893723" w:rsidRDefault="00000000">
            <w:pPr>
              <w:cnfStyle w:val="100000000000" w:firstRow="1" w:lastRow="0" w:firstColumn="0" w:lastColumn="0" w:oddVBand="0" w:evenVBand="0" w:oddHBand="0" w:evenHBand="0" w:firstRowFirstColumn="0" w:firstRowLastColumn="0" w:lastRowFirstColumn="0" w:lastRowLastColumn="0"/>
            </w:pPr>
            <w:r>
              <w:t>Price</w:t>
            </w:r>
          </w:p>
        </w:tc>
      </w:tr>
      <w:tr w:rsidR="00893723" w14:paraId="7B977932"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5E8367" w14:textId="77777777" w:rsidR="00893723" w:rsidRDefault="00000000">
            <w:r>
              <w:t>Default</w:t>
            </w:r>
          </w:p>
        </w:tc>
        <w:tc>
          <w:tcPr>
            <w:tcW w:w="4320" w:type="dxa"/>
          </w:tcPr>
          <w:p w14:paraId="18E3F0BE" w14:textId="77777777" w:rsidR="00893723" w:rsidRDefault="00000000">
            <w:pPr>
              <w:cnfStyle w:val="000000100000" w:firstRow="0" w:lastRow="0" w:firstColumn="0" w:lastColumn="0" w:oddVBand="0" w:evenVBand="0" w:oddHBand="1" w:evenHBand="0" w:firstRowFirstColumn="0" w:firstRowLastColumn="0" w:lastRowFirstColumn="0" w:lastRowLastColumn="0"/>
            </w:pPr>
            <w:r>
              <w:t>Free</w:t>
            </w:r>
          </w:p>
        </w:tc>
      </w:tr>
      <w:tr w:rsidR="00893723" w14:paraId="2D14E7B5"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D115AA3" w14:textId="77777777" w:rsidR="00893723" w:rsidRDefault="00000000">
            <w:r>
              <w:t>Zachod slonca (Sunset)</w:t>
            </w:r>
          </w:p>
        </w:tc>
        <w:tc>
          <w:tcPr>
            <w:tcW w:w="4320" w:type="dxa"/>
          </w:tcPr>
          <w:p w14:paraId="1DCF1993" w14:textId="77777777" w:rsidR="00893723" w:rsidRDefault="00000000">
            <w:pPr>
              <w:cnfStyle w:val="000000000000" w:firstRow="0" w:lastRow="0" w:firstColumn="0" w:lastColumn="0" w:oddVBand="0" w:evenVBand="0" w:oddHBand="0" w:evenHBand="0" w:firstRowFirstColumn="0" w:firstRowLastColumn="0" w:lastRowFirstColumn="0" w:lastRowLastColumn="0"/>
            </w:pPr>
            <w:r>
              <w:t>200,000 PLN</w:t>
            </w:r>
          </w:p>
        </w:tc>
      </w:tr>
      <w:tr w:rsidR="00893723" w14:paraId="753BB379"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09D34A" w14:textId="77777777" w:rsidR="00893723" w:rsidRDefault="00000000">
            <w:r>
              <w:t>Ocean</w:t>
            </w:r>
          </w:p>
        </w:tc>
        <w:tc>
          <w:tcPr>
            <w:tcW w:w="4320" w:type="dxa"/>
          </w:tcPr>
          <w:p w14:paraId="11FB6AC5" w14:textId="77777777" w:rsidR="00893723" w:rsidRDefault="00000000">
            <w:pPr>
              <w:cnfStyle w:val="000000100000" w:firstRow="0" w:lastRow="0" w:firstColumn="0" w:lastColumn="0" w:oddVBand="0" w:evenVBand="0" w:oddHBand="1" w:evenHBand="0" w:firstRowFirstColumn="0" w:firstRowLastColumn="0" w:lastRowFirstColumn="0" w:lastRowLastColumn="0"/>
            </w:pPr>
            <w:r>
              <w:t>200,000 PLN</w:t>
            </w:r>
          </w:p>
        </w:tc>
      </w:tr>
      <w:tr w:rsidR="00893723" w14:paraId="2B70B635"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E6113BC" w14:textId="77777777" w:rsidR="00893723" w:rsidRDefault="00000000">
            <w:r>
              <w:t>Las (Forest)</w:t>
            </w:r>
          </w:p>
        </w:tc>
        <w:tc>
          <w:tcPr>
            <w:tcW w:w="4320" w:type="dxa"/>
          </w:tcPr>
          <w:p w14:paraId="3D3EC0A1" w14:textId="77777777" w:rsidR="00893723" w:rsidRDefault="00000000">
            <w:pPr>
              <w:cnfStyle w:val="000000000000" w:firstRow="0" w:lastRow="0" w:firstColumn="0" w:lastColumn="0" w:oddVBand="0" w:evenVBand="0" w:oddHBand="0" w:evenHBand="0" w:firstRowFirstColumn="0" w:firstRowLastColumn="0" w:lastRowFirstColumn="0" w:lastRowLastColumn="0"/>
            </w:pPr>
            <w:r>
              <w:t>200,000 PLN</w:t>
            </w:r>
          </w:p>
        </w:tc>
      </w:tr>
      <w:tr w:rsidR="00893723" w14:paraId="0EC94418"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0AE14E" w14:textId="77777777" w:rsidR="00893723" w:rsidRDefault="00000000">
            <w:r>
              <w:t>Zorza polarna (Aurora)</w:t>
            </w:r>
          </w:p>
        </w:tc>
        <w:tc>
          <w:tcPr>
            <w:tcW w:w="4320" w:type="dxa"/>
          </w:tcPr>
          <w:p w14:paraId="22721CD8" w14:textId="77777777" w:rsidR="00893723" w:rsidRDefault="00000000">
            <w:pPr>
              <w:cnfStyle w:val="000000100000" w:firstRow="0" w:lastRow="0" w:firstColumn="0" w:lastColumn="0" w:oddVBand="0" w:evenVBand="0" w:oddHBand="1" w:evenHBand="0" w:firstRowFirstColumn="0" w:firstRowLastColumn="0" w:lastRowFirstColumn="0" w:lastRowLastColumn="0"/>
            </w:pPr>
            <w:r>
              <w:t>300,000 PLN</w:t>
            </w:r>
          </w:p>
        </w:tc>
      </w:tr>
      <w:tr w:rsidR="00893723" w14:paraId="4D6831F4"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A45F3FB" w14:textId="77777777" w:rsidR="00893723" w:rsidRDefault="00000000">
            <w:r>
              <w:t>Galaktyka (Galaxy)</w:t>
            </w:r>
          </w:p>
        </w:tc>
        <w:tc>
          <w:tcPr>
            <w:tcW w:w="4320" w:type="dxa"/>
          </w:tcPr>
          <w:p w14:paraId="48ADC4EA" w14:textId="77777777" w:rsidR="00893723" w:rsidRDefault="00000000">
            <w:pPr>
              <w:cnfStyle w:val="000000000000" w:firstRow="0" w:lastRow="0" w:firstColumn="0" w:lastColumn="0" w:oddVBand="0" w:evenVBand="0" w:oddHBand="0" w:evenHBand="0" w:firstRowFirstColumn="0" w:firstRowLastColumn="0" w:lastRowFirstColumn="0" w:lastRowLastColumn="0"/>
            </w:pPr>
            <w:r>
              <w:t>300,000 PLN</w:t>
            </w:r>
          </w:p>
        </w:tc>
      </w:tr>
      <w:tr w:rsidR="00893723" w14:paraId="132E418C"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513B87" w14:textId="77777777" w:rsidR="00893723" w:rsidRDefault="00000000">
            <w:r>
              <w:t>Plomien (Flame)</w:t>
            </w:r>
          </w:p>
        </w:tc>
        <w:tc>
          <w:tcPr>
            <w:tcW w:w="4320" w:type="dxa"/>
          </w:tcPr>
          <w:p w14:paraId="14657460" w14:textId="77777777" w:rsidR="00893723" w:rsidRDefault="00000000">
            <w:pPr>
              <w:cnfStyle w:val="000000100000" w:firstRow="0" w:lastRow="0" w:firstColumn="0" w:lastColumn="0" w:oddVBand="0" w:evenVBand="0" w:oddHBand="1" w:evenHBand="0" w:firstRowFirstColumn="0" w:firstRowLastColumn="0" w:lastRowFirstColumn="0" w:lastRowLastColumn="0"/>
            </w:pPr>
            <w:r>
              <w:t>500,000 PLN</w:t>
            </w:r>
          </w:p>
        </w:tc>
      </w:tr>
    </w:tbl>
    <w:p w14:paraId="709553F3" w14:textId="77777777" w:rsidR="00893723" w:rsidRDefault="00000000">
      <w:pPr>
        <w:pStyle w:val="Heading2"/>
      </w:pPr>
      <w:r>
        <w:t>6.3 Lifeline Refills (Kola Ratunkowe)</w:t>
      </w:r>
    </w:p>
    <w:p w14:paraId="2BC2850B" w14:textId="77777777" w:rsidR="00893723" w:rsidRDefault="00000000">
      <w:r>
        <w:t>You can purchase additional uses of each lifeline. Unlike themes and backgrounds, lifeline refills can be purchased multiple times — each purchase adds one use.</w:t>
      </w:r>
    </w:p>
    <w:tbl>
      <w:tblPr>
        <w:tblStyle w:val="LightShading-Accent1"/>
        <w:tblW w:w="0" w:type="auto"/>
        <w:jc w:val="center"/>
        <w:tblLook w:val="04A0" w:firstRow="1" w:lastRow="0" w:firstColumn="1" w:lastColumn="0" w:noHBand="0" w:noVBand="1"/>
      </w:tblPr>
      <w:tblGrid>
        <w:gridCol w:w="4320"/>
        <w:gridCol w:w="4320"/>
      </w:tblGrid>
      <w:tr w:rsidR="00893723" w14:paraId="29CD933C"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76C2E6" w14:textId="77777777" w:rsidR="00893723" w:rsidRDefault="00000000">
            <w:r>
              <w:t>Lifeline</w:t>
            </w:r>
          </w:p>
        </w:tc>
        <w:tc>
          <w:tcPr>
            <w:tcW w:w="4320" w:type="dxa"/>
          </w:tcPr>
          <w:p w14:paraId="471FCB78" w14:textId="77777777" w:rsidR="00893723" w:rsidRDefault="00000000">
            <w:pPr>
              <w:cnfStyle w:val="100000000000" w:firstRow="1" w:lastRow="0" w:firstColumn="0" w:lastColumn="0" w:oddVBand="0" w:evenVBand="0" w:oddHBand="0" w:evenHBand="0" w:firstRowFirstColumn="0" w:firstRowLastColumn="0" w:lastRowFirstColumn="0" w:lastRowLastColumn="0"/>
            </w:pPr>
            <w:r>
              <w:t>Price per use</w:t>
            </w:r>
          </w:p>
        </w:tc>
      </w:tr>
      <w:tr w:rsidR="00893723" w14:paraId="19DFD687"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963A11" w14:textId="77777777" w:rsidR="00893723" w:rsidRDefault="00000000">
            <w:r>
              <w:t>50:50</w:t>
            </w:r>
          </w:p>
        </w:tc>
        <w:tc>
          <w:tcPr>
            <w:tcW w:w="4320" w:type="dxa"/>
          </w:tcPr>
          <w:p w14:paraId="743E6CC6" w14:textId="77777777" w:rsidR="00893723" w:rsidRDefault="00000000">
            <w:pPr>
              <w:cnfStyle w:val="000000100000" w:firstRow="0" w:lastRow="0" w:firstColumn="0" w:lastColumn="0" w:oddVBand="0" w:evenVBand="0" w:oddHBand="1" w:evenHBand="0" w:firstRowFirstColumn="0" w:firstRowLastColumn="0" w:lastRowFirstColumn="0" w:lastRowLastColumn="0"/>
            </w:pPr>
            <w:r>
              <w:t>100,000 PLN</w:t>
            </w:r>
          </w:p>
        </w:tc>
      </w:tr>
      <w:tr w:rsidR="00893723" w14:paraId="29DFB49E"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B35B06A" w14:textId="77777777" w:rsidR="00893723" w:rsidRDefault="00000000">
            <w:r>
              <w:t>Skip (Pominiecie)</w:t>
            </w:r>
          </w:p>
        </w:tc>
        <w:tc>
          <w:tcPr>
            <w:tcW w:w="4320" w:type="dxa"/>
          </w:tcPr>
          <w:p w14:paraId="15BDB544" w14:textId="77777777" w:rsidR="00893723" w:rsidRDefault="00000000">
            <w:pPr>
              <w:cnfStyle w:val="000000000000" w:firstRow="0" w:lastRow="0" w:firstColumn="0" w:lastColumn="0" w:oddVBand="0" w:evenVBand="0" w:oddHBand="0" w:evenHBand="0" w:firstRowFirstColumn="0" w:firstRowLastColumn="0" w:lastRowFirstColumn="0" w:lastRowLastColumn="0"/>
            </w:pPr>
            <w:r>
              <w:t>150,000 PLN</w:t>
            </w:r>
          </w:p>
        </w:tc>
      </w:tr>
      <w:tr w:rsidR="00893723" w14:paraId="54E9EF44"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20CCBF" w14:textId="77777777" w:rsidR="00893723" w:rsidRDefault="00000000">
            <w:r>
              <w:t>Extra Time (Dodatkowy czas)</w:t>
            </w:r>
          </w:p>
        </w:tc>
        <w:tc>
          <w:tcPr>
            <w:tcW w:w="4320" w:type="dxa"/>
          </w:tcPr>
          <w:p w14:paraId="335B6978" w14:textId="77777777" w:rsidR="00893723" w:rsidRDefault="00000000">
            <w:pPr>
              <w:cnfStyle w:val="000000100000" w:firstRow="0" w:lastRow="0" w:firstColumn="0" w:lastColumn="0" w:oddVBand="0" w:evenVBand="0" w:oddHBand="1" w:evenHBand="0" w:firstRowFirstColumn="0" w:firstRowLastColumn="0" w:lastRowFirstColumn="0" w:lastRowLastColumn="0"/>
            </w:pPr>
            <w:r>
              <w:t>75,000 PLN</w:t>
            </w:r>
          </w:p>
        </w:tc>
      </w:tr>
    </w:tbl>
    <w:p w14:paraId="2D8CF944" w14:textId="77777777" w:rsidR="00893723" w:rsidRDefault="00893723"/>
    <w:p w14:paraId="14437F52" w14:textId="77777777" w:rsidR="00893723" w:rsidRDefault="00000000">
      <w:r>
        <w:t>To buy an item, click "Kup" (Buy). Themes and backgrounds activate immediately after purchase. You can switch between owned items at any time by clicking "Aktywny" (Active) on the item you want to use.</w:t>
      </w:r>
    </w:p>
    <w:p w14:paraId="7C78298D" w14:textId="77777777" w:rsidR="00893723" w:rsidRDefault="00000000">
      <w:r>
        <w:br w:type="page"/>
      </w:r>
    </w:p>
    <w:p w14:paraId="28DF1257" w14:textId="77777777" w:rsidR="00893723" w:rsidRDefault="00000000">
      <w:pPr>
        <w:pStyle w:val="Heading1"/>
      </w:pPr>
      <w:r>
        <w:lastRenderedPageBreak/>
        <w:t>7. Achievements</w:t>
      </w:r>
    </w:p>
    <w:p w14:paraId="10CF60DC" w14:textId="77777777" w:rsidR="00893723" w:rsidRDefault="00000000">
      <w:r>
        <w:t>There are 13 achievements to unlock in Milionerzy. You can view your progress on the Achievements page, accessible from the Main Menu. Each achievement shows a progress bar and your unlock status.</w:t>
      </w:r>
    </w:p>
    <w:tbl>
      <w:tblPr>
        <w:tblStyle w:val="LightShading-Accent1"/>
        <w:tblW w:w="0" w:type="auto"/>
        <w:jc w:val="center"/>
        <w:tblLook w:val="04A0" w:firstRow="1" w:lastRow="0" w:firstColumn="1" w:lastColumn="0" w:noHBand="0" w:noVBand="1"/>
      </w:tblPr>
      <w:tblGrid>
        <w:gridCol w:w="2880"/>
        <w:gridCol w:w="2880"/>
        <w:gridCol w:w="2880"/>
      </w:tblGrid>
      <w:tr w:rsidR="00893723" w14:paraId="0C6B10A7"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C395CF" w14:textId="77777777" w:rsidR="00893723" w:rsidRDefault="00000000">
            <w:r>
              <w:t>Achievement</w:t>
            </w:r>
          </w:p>
        </w:tc>
        <w:tc>
          <w:tcPr>
            <w:tcW w:w="2880" w:type="dxa"/>
          </w:tcPr>
          <w:p w14:paraId="305727C0" w14:textId="77777777" w:rsidR="00893723"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1A9CCCD7" w14:textId="77777777" w:rsidR="00893723" w:rsidRDefault="00000000">
            <w:pPr>
              <w:cnfStyle w:val="100000000000" w:firstRow="1" w:lastRow="0" w:firstColumn="0" w:lastColumn="0" w:oddVBand="0" w:evenVBand="0" w:oddHBand="0" w:evenHBand="0" w:firstRowFirstColumn="0" w:firstRowLastColumn="0" w:lastRowFirstColumn="0" w:lastRowLastColumn="0"/>
            </w:pPr>
            <w:r>
              <w:t>How to Unlock</w:t>
            </w:r>
          </w:p>
        </w:tc>
      </w:tr>
      <w:tr w:rsidR="00893723" w14:paraId="2AE854FF"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6A8128" w14:textId="77777777" w:rsidR="00893723" w:rsidRDefault="00000000">
            <w:r>
              <w:t>Pierwsza gra (First Game)</w:t>
            </w:r>
          </w:p>
        </w:tc>
        <w:tc>
          <w:tcPr>
            <w:tcW w:w="2880" w:type="dxa"/>
          </w:tcPr>
          <w:p w14:paraId="4AE98EA2" w14:textId="77777777" w:rsidR="00893723" w:rsidRDefault="00000000">
            <w:pPr>
              <w:cnfStyle w:val="000000100000" w:firstRow="0" w:lastRow="0" w:firstColumn="0" w:lastColumn="0" w:oddVBand="0" w:evenVBand="0" w:oddHBand="1" w:evenHBand="0" w:firstRowFirstColumn="0" w:firstRowLastColumn="0" w:lastRowFirstColumn="0" w:lastRowLastColumn="0"/>
            </w:pPr>
            <w:r>
              <w:t>Play your first game</w:t>
            </w:r>
          </w:p>
        </w:tc>
        <w:tc>
          <w:tcPr>
            <w:tcW w:w="2880" w:type="dxa"/>
          </w:tcPr>
          <w:p w14:paraId="7D11B20B" w14:textId="77777777" w:rsidR="00893723" w:rsidRDefault="00000000">
            <w:pPr>
              <w:cnfStyle w:val="000000100000" w:firstRow="0" w:lastRow="0" w:firstColumn="0" w:lastColumn="0" w:oddVBand="0" w:evenVBand="0" w:oddHBand="1" w:evenHBand="0" w:firstRowFirstColumn="0" w:firstRowLastColumn="0" w:lastRowFirstColumn="0" w:lastRowLastColumn="0"/>
            </w:pPr>
            <w:r>
              <w:t>Complete 1 game</w:t>
            </w:r>
          </w:p>
        </w:tc>
      </w:tr>
      <w:tr w:rsidR="00893723" w14:paraId="33A4753B"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E117E00" w14:textId="77777777" w:rsidR="00893723" w:rsidRDefault="00000000">
            <w:r>
              <w:t>Pierwsze zwyciestwo (First Win)</w:t>
            </w:r>
          </w:p>
        </w:tc>
        <w:tc>
          <w:tcPr>
            <w:tcW w:w="2880" w:type="dxa"/>
          </w:tcPr>
          <w:p w14:paraId="701B84CA" w14:textId="77777777" w:rsidR="00893723" w:rsidRDefault="00000000">
            <w:pPr>
              <w:cnfStyle w:val="000000000000" w:firstRow="0" w:lastRow="0" w:firstColumn="0" w:lastColumn="0" w:oddVBand="0" w:evenVBand="0" w:oddHBand="0" w:evenHBand="0" w:firstRowFirstColumn="0" w:firstRowLastColumn="0" w:lastRowFirstColumn="0" w:lastRowLastColumn="0"/>
            </w:pPr>
            <w:r>
              <w:t>Win your first game</w:t>
            </w:r>
          </w:p>
        </w:tc>
        <w:tc>
          <w:tcPr>
            <w:tcW w:w="2880" w:type="dxa"/>
          </w:tcPr>
          <w:p w14:paraId="6AC21B76" w14:textId="77777777" w:rsidR="00893723" w:rsidRDefault="00000000">
            <w:pPr>
              <w:cnfStyle w:val="000000000000" w:firstRow="0" w:lastRow="0" w:firstColumn="0" w:lastColumn="0" w:oddVBand="0" w:evenVBand="0" w:oddHBand="0" w:evenHBand="0" w:firstRowFirstColumn="0" w:firstRowLastColumn="0" w:lastRowFirstColumn="0" w:lastRowLastColumn="0"/>
            </w:pPr>
            <w:r>
              <w:t>Win 1 game</w:t>
            </w:r>
          </w:p>
        </w:tc>
      </w:tr>
      <w:tr w:rsidR="00893723" w14:paraId="657533DA"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321979" w14:textId="77777777" w:rsidR="00893723" w:rsidRDefault="00000000">
            <w:r>
              <w:t>Milioner (Millionaire)</w:t>
            </w:r>
          </w:p>
        </w:tc>
        <w:tc>
          <w:tcPr>
            <w:tcW w:w="2880" w:type="dxa"/>
          </w:tcPr>
          <w:p w14:paraId="680803E8" w14:textId="77777777" w:rsidR="00893723" w:rsidRDefault="00000000">
            <w:pPr>
              <w:cnfStyle w:val="000000100000" w:firstRow="0" w:lastRow="0" w:firstColumn="0" w:lastColumn="0" w:oddVBand="0" w:evenVBand="0" w:oddHBand="1" w:evenHBand="0" w:firstRowFirstColumn="0" w:firstRowLastColumn="0" w:lastRowFirstColumn="0" w:lastRowLastColumn="0"/>
            </w:pPr>
            <w:r>
              <w:t>Earn 1,000,000 PLN total</w:t>
            </w:r>
          </w:p>
        </w:tc>
        <w:tc>
          <w:tcPr>
            <w:tcW w:w="2880" w:type="dxa"/>
          </w:tcPr>
          <w:p w14:paraId="168ACA07" w14:textId="77777777" w:rsidR="00893723" w:rsidRDefault="00000000">
            <w:pPr>
              <w:cnfStyle w:val="000000100000" w:firstRow="0" w:lastRow="0" w:firstColumn="0" w:lastColumn="0" w:oddVBand="0" w:evenVBand="0" w:oddHBand="1" w:evenHBand="0" w:firstRowFirstColumn="0" w:firstRowLastColumn="0" w:lastRowFirstColumn="0" w:lastRowLastColumn="0"/>
            </w:pPr>
            <w:r>
              <w:t>Accumulate 1M PLN across all games</w:t>
            </w:r>
          </w:p>
        </w:tc>
      </w:tr>
      <w:tr w:rsidR="00893723" w14:paraId="7A4D51BF"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C530CB5" w14:textId="77777777" w:rsidR="00893723" w:rsidRDefault="00000000">
            <w:r>
              <w:t>Seria 3 (Streak 3)</w:t>
            </w:r>
          </w:p>
        </w:tc>
        <w:tc>
          <w:tcPr>
            <w:tcW w:w="2880" w:type="dxa"/>
          </w:tcPr>
          <w:p w14:paraId="791B65C6" w14:textId="77777777" w:rsidR="00893723" w:rsidRDefault="00000000">
            <w:pPr>
              <w:cnfStyle w:val="000000000000" w:firstRow="0" w:lastRow="0" w:firstColumn="0" w:lastColumn="0" w:oddVBand="0" w:evenVBand="0" w:oddHBand="0" w:evenHBand="0" w:firstRowFirstColumn="0" w:firstRowLastColumn="0" w:lastRowFirstColumn="0" w:lastRowLastColumn="0"/>
            </w:pPr>
            <w:r>
              <w:t>Get 3 correct in a row</w:t>
            </w:r>
          </w:p>
        </w:tc>
        <w:tc>
          <w:tcPr>
            <w:tcW w:w="2880" w:type="dxa"/>
          </w:tcPr>
          <w:p w14:paraId="2B1C5DF5" w14:textId="77777777" w:rsidR="00893723" w:rsidRDefault="00000000">
            <w:pPr>
              <w:cnfStyle w:val="000000000000" w:firstRow="0" w:lastRow="0" w:firstColumn="0" w:lastColumn="0" w:oddVBand="0" w:evenVBand="0" w:oddHBand="0" w:evenHBand="0" w:firstRowFirstColumn="0" w:firstRowLastColumn="0" w:lastRowFirstColumn="0" w:lastRowLastColumn="0"/>
            </w:pPr>
            <w:r>
              <w:t>Achieve a 3-answer streak</w:t>
            </w:r>
          </w:p>
        </w:tc>
      </w:tr>
      <w:tr w:rsidR="00893723" w14:paraId="10529EFA"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46131D" w14:textId="77777777" w:rsidR="00893723" w:rsidRDefault="00000000">
            <w:r>
              <w:t>Seria 5 (Streak 5)</w:t>
            </w:r>
          </w:p>
        </w:tc>
        <w:tc>
          <w:tcPr>
            <w:tcW w:w="2880" w:type="dxa"/>
          </w:tcPr>
          <w:p w14:paraId="3257E36D" w14:textId="77777777" w:rsidR="00893723" w:rsidRDefault="00000000">
            <w:pPr>
              <w:cnfStyle w:val="000000100000" w:firstRow="0" w:lastRow="0" w:firstColumn="0" w:lastColumn="0" w:oddVBand="0" w:evenVBand="0" w:oddHBand="1" w:evenHBand="0" w:firstRowFirstColumn="0" w:firstRowLastColumn="0" w:lastRowFirstColumn="0" w:lastRowLastColumn="0"/>
            </w:pPr>
            <w:r>
              <w:t>Get 5 correct in a row</w:t>
            </w:r>
          </w:p>
        </w:tc>
        <w:tc>
          <w:tcPr>
            <w:tcW w:w="2880" w:type="dxa"/>
          </w:tcPr>
          <w:p w14:paraId="70BCA6A9" w14:textId="77777777" w:rsidR="00893723" w:rsidRDefault="00000000">
            <w:pPr>
              <w:cnfStyle w:val="000000100000" w:firstRow="0" w:lastRow="0" w:firstColumn="0" w:lastColumn="0" w:oddVBand="0" w:evenVBand="0" w:oddHBand="1" w:evenHBand="0" w:firstRowFirstColumn="0" w:firstRowLastColumn="0" w:lastRowFirstColumn="0" w:lastRowLastColumn="0"/>
            </w:pPr>
            <w:r>
              <w:t>Achieve a 5-answer streak</w:t>
            </w:r>
          </w:p>
        </w:tc>
      </w:tr>
      <w:tr w:rsidR="00893723" w14:paraId="227159B2"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CA9A0C8" w14:textId="77777777" w:rsidR="00893723" w:rsidRDefault="00000000">
            <w:r>
              <w:t>Seria 10 (Streak 10)</w:t>
            </w:r>
          </w:p>
        </w:tc>
        <w:tc>
          <w:tcPr>
            <w:tcW w:w="2880" w:type="dxa"/>
          </w:tcPr>
          <w:p w14:paraId="2289E8D5" w14:textId="77777777" w:rsidR="00893723" w:rsidRDefault="00000000">
            <w:pPr>
              <w:cnfStyle w:val="000000000000" w:firstRow="0" w:lastRow="0" w:firstColumn="0" w:lastColumn="0" w:oddVBand="0" w:evenVBand="0" w:oddHBand="0" w:evenHBand="0" w:firstRowFirstColumn="0" w:firstRowLastColumn="0" w:lastRowFirstColumn="0" w:lastRowLastColumn="0"/>
            </w:pPr>
            <w:r>
              <w:t>Get 10 correct in a row</w:t>
            </w:r>
          </w:p>
        </w:tc>
        <w:tc>
          <w:tcPr>
            <w:tcW w:w="2880" w:type="dxa"/>
          </w:tcPr>
          <w:p w14:paraId="1FB5F47E" w14:textId="77777777" w:rsidR="00893723" w:rsidRDefault="00000000">
            <w:pPr>
              <w:cnfStyle w:val="000000000000" w:firstRow="0" w:lastRow="0" w:firstColumn="0" w:lastColumn="0" w:oddVBand="0" w:evenVBand="0" w:oddHBand="0" w:evenHBand="0" w:firstRowFirstColumn="0" w:firstRowLastColumn="0" w:lastRowFirstColumn="0" w:lastRowLastColumn="0"/>
            </w:pPr>
            <w:r>
              <w:t>Achieve a 10-answer streak</w:t>
            </w:r>
          </w:p>
        </w:tc>
      </w:tr>
      <w:tr w:rsidR="00893723" w14:paraId="4ADED28A"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8AC5EC" w14:textId="77777777" w:rsidR="00893723" w:rsidRDefault="00000000">
            <w:r>
              <w:t>Perfekcyjna gra (Perfect Game)</w:t>
            </w:r>
          </w:p>
        </w:tc>
        <w:tc>
          <w:tcPr>
            <w:tcW w:w="2880" w:type="dxa"/>
          </w:tcPr>
          <w:p w14:paraId="73D7DAC7" w14:textId="77777777" w:rsidR="00893723" w:rsidRDefault="00000000">
            <w:pPr>
              <w:cnfStyle w:val="000000100000" w:firstRow="0" w:lastRow="0" w:firstColumn="0" w:lastColumn="0" w:oddVBand="0" w:evenVBand="0" w:oddHBand="1" w:evenHBand="0" w:firstRowFirstColumn="0" w:firstRowLastColumn="0" w:lastRowFirstColumn="0" w:lastRowLastColumn="0"/>
            </w:pPr>
            <w:r>
              <w:t>Answer all questions correctly</w:t>
            </w:r>
          </w:p>
        </w:tc>
        <w:tc>
          <w:tcPr>
            <w:tcW w:w="2880" w:type="dxa"/>
          </w:tcPr>
          <w:p w14:paraId="3AF101CC" w14:textId="77777777" w:rsidR="00893723" w:rsidRDefault="00000000">
            <w:pPr>
              <w:cnfStyle w:val="000000100000" w:firstRow="0" w:lastRow="0" w:firstColumn="0" w:lastColumn="0" w:oddVBand="0" w:evenVBand="0" w:oddHBand="1" w:evenHBand="0" w:firstRowFirstColumn="0" w:firstRowLastColumn="0" w:lastRowFirstColumn="0" w:lastRowLastColumn="0"/>
            </w:pPr>
            <w:r>
              <w:t>Get 10/10 correct in one game</w:t>
            </w:r>
          </w:p>
        </w:tc>
      </w:tr>
      <w:tr w:rsidR="00893723" w14:paraId="135BD152"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13FD365" w14:textId="77777777" w:rsidR="00893723" w:rsidRDefault="00000000">
            <w:r>
              <w:t>Bez pomocy (No Help)</w:t>
            </w:r>
          </w:p>
        </w:tc>
        <w:tc>
          <w:tcPr>
            <w:tcW w:w="2880" w:type="dxa"/>
          </w:tcPr>
          <w:p w14:paraId="689DACAB" w14:textId="77777777" w:rsidR="00893723" w:rsidRDefault="00000000">
            <w:pPr>
              <w:cnfStyle w:val="000000000000" w:firstRow="0" w:lastRow="0" w:firstColumn="0" w:lastColumn="0" w:oddVBand="0" w:evenVBand="0" w:oddHBand="0" w:evenHBand="0" w:firstRowFirstColumn="0" w:firstRowLastColumn="0" w:lastRowFirstColumn="0" w:lastRowLastColumn="0"/>
            </w:pPr>
            <w:r>
              <w:t>Win without lifelines</w:t>
            </w:r>
          </w:p>
        </w:tc>
        <w:tc>
          <w:tcPr>
            <w:tcW w:w="2880" w:type="dxa"/>
          </w:tcPr>
          <w:p w14:paraId="03F61A4E" w14:textId="77777777" w:rsidR="00893723" w:rsidRDefault="00000000">
            <w:pPr>
              <w:cnfStyle w:val="000000000000" w:firstRow="0" w:lastRow="0" w:firstColumn="0" w:lastColumn="0" w:oddVBand="0" w:evenVBand="0" w:oddHBand="0" w:evenHBand="0" w:firstRowFirstColumn="0" w:firstRowLastColumn="0" w:lastRowFirstColumn="0" w:lastRowLastColumn="0"/>
            </w:pPr>
            <w:r>
              <w:t>Win a game using zero lifelines</w:t>
            </w:r>
          </w:p>
        </w:tc>
      </w:tr>
      <w:tr w:rsidR="00893723" w14:paraId="75A2135E"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79E5FE" w14:textId="77777777" w:rsidR="00893723" w:rsidRDefault="00000000">
            <w:r>
              <w:t>10 gier (10 Games)</w:t>
            </w:r>
          </w:p>
        </w:tc>
        <w:tc>
          <w:tcPr>
            <w:tcW w:w="2880" w:type="dxa"/>
          </w:tcPr>
          <w:p w14:paraId="13792BC0" w14:textId="77777777" w:rsidR="00893723" w:rsidRDefault="00000000">
            <w:pPr>
              <w:cnfStyle w:val="000000100000" w:firstRow="0" w:lastRow="0" w:firstColumn="0" w:lastColumn="0" w:oddVBand="0" w:evenVBand="0" w:oddHBand="1" w:evenHBand="0" w:firstRowFirstColumn="0" w:firstRowLastColumn="0" w:lastRowFirstColumn="0" w:lastRowLastColumn="0"/>
            </w:pPr>
            <w:r>
              <w:t>Play 10 games</w:t>
            </w:r>
          </w:p>
        </w:tc>
        <w:tc>
          <w:tcPr>
            <w:tcW w:w="2880" w:type="dxa"/>
          </w:tcPr>
          <w:p w14:paraId="2A901C80" w14:textId="77777777" w:rsidR="00893723" w:rsidRDefault="00000000">
            <w:pPr>
              <w:cnfStyle w:val="000000100000" w:firstRow="0" w:lastRow="0" w:firstColumn="0" w:lastColumn="0" w:oddVBand="0" w:evenVBand="0" w:oddHBand="1" w:evenHBand="0" w:firstRowFirstColumn="0" w:firstRowLastColumn="0" w:lastRowFirstColumn="0" w:lastRowLastColumn="0"/>
            </w:pPr>
            <w:r>
              <w:t>Complete 10 games total</w:t>
            </w:r>
          </w:p>
        </w:tc>
      </w:tr>
      <w:tr w:rsidR="00893723" w14:paraId="434AB426"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5CDF82E" w14:textId="77777777" w:rsidR="00893723" w:rsidRDefault="00000000">
            <w:r>
              <w:t>50 gier (50 Games)</w:t>
            </w:r>
          </w:p>
        </w:tc>
        <w:tc>
          <w:tcPr>
            <w:tcW w:w="2880" w:type="dxa"/>
          </w:tcPr>
          <w:p w14:paraId="29B6E071" w14:textId="77777777" w:rsidR="00893723" w:rsidRDefault="00000000">
            <w:pPr>
              <w:cnfStyle w:val="000000000000" w:firstRow="0" w:lastRow="0" w:firstColumn="0" w:lastColumn="0" w:oddVBand="0" w:evenVBand="0" w:oddHBand="0" w:evenHBand="0" w:firstRowFirstColumn="0" w:firstRowLastColumn="0" w:lastRowFirstColumn="0" w:lastRowLastColumn="0"/>
            </w:pPr>
            <w:r>
              <w:t>Play 50 games</w:t>
            </w:r>
          </w:p>
        </w:tc>
        <w:tc>
          <w:tcPr>
            <w:tcW w:w="2880" w:type="dxa"/>
          </w:tcPr>
          <w:p w14:paraId="67CD1FD2" w14:textId="77777777" w:rsidR="00893723" w:rsidRDefault="00000000">
            <w:pPr>
              <w:cnfStyle w:val="000000000000" w:firstRow="0" w:lastRow="0" w:firstColumn="0" w:lastColumn="0" w:oddVBand="0" w:evenVBand="0" w:oddHBand="0" w:evenHBand="0" w:firstRowFirstColumn="0" w:firstRowLastColumn="0" w:lastRowFirstColumn="0" w:lastRowLastColumn="0"/>
            </w:pPr>
            <w:r>
              <w:t>Complete 50 games total</w:t>
            </w:r>
          </w:p>
        </w:tc>
      </w:tr>
      <w:tr w:rsidR="00893723" w14:paraId="16F4A08E"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EDEF1F" w14:textId="77777777" w:rsidR="00893723" w:rsidRDefault="00000000">
            <w:r>
              <w:t>Blyskawica (Lightning)</w:t>
            </w:r>
          </w:p>
        </w:tc>
        <w:tc>
          <w:tcPr>
            <w:tcW w:w="2880" w:type="dxa"/>
          </w:tcPr>
          <w:p w14:paraId="79FB3F84" w14:textId="77777777" w:rsidR="00893723" w:rsidRDefault="00000000">
            <w:pPr>
              <w:cnfStyle w:val="000000100000" w:firstRow="0" w:lastRow="0" w:firstColumn="0" w:lastColumn="0" w:oddVBand="0" w:evenVBand="0" w:oddHBand="1" w:evenHBand="0" w:firstRowFirstColumn="0" w:firstRowLastColumn="0" w:lastRowFirstColumn="0" w:lastRowLastColumn="0"/>
            </w:pPr>
            <w:r>
              <w:t>Answer in under 3 seconds</w:t>
            </w:r>
          </w:p>
        </w:tc>
        <w:tc>
          <w:tcPr>
            <w:tcW w:w="2880" w:type="dxa"/>
          </w:tcPr>
          <w:p w14:paraId="36C0A131" w14:textId="77777777" w:rsidR="00893723" w:rsidRDefault="00000000">
            <w:pPr>
              <w:cnfStyle w:val="000000100000" w:firstRow="0" w:lastRow="0" w:firstColumn="0" w:lastColumn="0" w:oddVBand="0" w:evenVBand="0" w:oddHBand="1" w:evenHBand="0" w:firstRowFirstColumn="0" w:firstRowLastColumn="0" w:lastRowFirstColumn="0" w:lastRowLastColumn="0"/>
            </w:pPr>
            <w:r>
              <w:t>Answer any question in less than 3 seconds</w:t>
            </w:r>
          </w:p>
        </w:tc>
      </w:tr>
      <w:tr w:rsidR="00893723" w14:paraId="78BCB537"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1C03390" w14:textId="77777777" w:rsidR="00893723" w:rsidRDefault="00000000">
            <w:r>
              <w:t>Wyzwanie dnia (Daily Challenge)</w:t>
            </w:r>
          </w:p>
        </w:tc>
        <w:tc>
          <w:tcPr>
            <w:tcW w:w="2880" w:type="dxa"/>
          </w:tcPr>
          <w:p w14:paraId="0586FC33" w14:textId="77777777" w:rsidR="00893723" w:rsidRDefault="00000000">
            <w:pPr>
              <w:cnfStyle w:val="000000000000" w:firstRow="0" w:lastRow="0" w:firstColumn="0" w:lastColumn="0" w:oddVBand="0" w:evenVBand="0" w:oddHBand="0" w:evenHBand="0" w:firstRowFirstColumn="0" w:firstRowLastColumn="0" w:lastRowFirstColumn="0" w:lastRowLastColumn="0"/>
            </w:pPr>
            <w:r>
              <w:t>Complete the daily challenge</w:t>
            </w:r>
          </w:p>
        </w:tc>
        <w:tc>
          <w:tcPr>
            <w:tcW w:w="2880" w:type="dxa"/>
          </w:tcPr>
          <w:p w14:paraId="2685DEAF" w14:textId="77777777" w:rsidR="00893723" w:rsidRDefault="00000000">
            <w:pPr>
              <w:cnfStyle w:val="000000000000" w:firstRow="0" w:lastRow="0" w:firstColumn="0" w:lastColumn="0" w:oddVBand="0" w:evenVBand="0" w:oddHBand="0" w:evenHBand="0" w:firstRowFirstColumn="0" w:firstRowLastColumn="0" w:lastRowFirstColumn="0" w:lastRowLastColumn="0"/>
            </w:pPr>
            <w:r>
              <w:t>Finish 1 Daily Challenge</w:t>
            </w:r>
          </w:p>
        </w:tc>
      </w:tr>
      <w:tr w:rsidR="00893723" w14:paraId="5CA1EB39"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80F06B" w14:textId="77777777" w:rsidR="00893723" w:rsidRDefault="00000000">
            <w:r>
              <w:t>Bogacz (Rich)</w:t>
            </w:r>
          </w:p>
        </w:tc>
        <w:tc>
          <w:tcPr>
            <w:tcW w:w="2880" w:type="dxa"/>
          </w:tcPr>
          <w:p w14:paraId="3F943960" w14:textId="77777777" w:rsidR="00893723" w:rsidRDefault="00000000">
            <w:pPr>
              <w:cnfStyle w:val="000000100000" w:firstRow="0" w:lastRow="0" w:firstColumn="0" w:lastColumn="0" w:oddVBand="0" w:evenVBand="0" w:oddHBand="1" w:evenHBand="0" w:firstRowFirstColumn="0" w:firstRowLastColumn="0" w:lastRowFirstColumn="0" w:lastRowLastColumn="0"/>
            </w:pPr>
            <w:r>
              <w:t>Earn 10,000,000 PLN total</w:t>
            </w:r>
          </w:p>
        </w:tc>
        <w:tc>
          <w:tcPr>
            <w:tcW w:w="2880" w:type="dxa"/>
          </w:tcPr>
          <w:p w14:paraId="3469DF22" w14:textId="77777777" w:rsidR="00893723" w:rsidRDefault="00000000">
            <w:pPr>
              <w:cnfStyle w:val="000000100000" w:firstRow="0" w:lastRow="0" w:firstColumn="0" w:lastColumn="0" w:oddVBand="0" w:evenVBand="0" w:oddHBand="1" w:evenHBand="0" w:firstRowFirstColumn="0" w:firstRowLastColumn="0" w:lastRowFirstColumn="0" w:lastRowLastColumn="0"/>
            </w:pPr>
            <w:r>
              <w:t>Accumulate 10M PLN across all games</w:t>
            </w:r>
          </w:p>
        </w:tc>
      </w:tr>
    </w:tbl>
    <w:p w14:paraId="4AC9DBAC" w14:textId="77777777" w:rsidR="00893723" w:rsidRDefault="00893723"/>
    <w:p w14:paraId="3CFD39E4" w14:textId="77777777" w:rsidR="00893723" w:rsidRDefault="00000000">
      <w:r>
        <w:t>When you unlock an achievement, a notification popup appears on screen with a celebratory sound effect (if SFX is enabled). Your total unlock count is displayed as "X / 13" on the Achievements page.</w:t>
      </w:r>
    </w:p>
    <w:p w14:paraId="59A2A297" w14:textId="77777777" w:rsidR="00893723" w:rsidRDefault="00000000">
      <w:r>
        <w:br w:type="page"/>
      </w:r>
    </w:p>
    <w:p w14:paraId="4F444EA0" w14:textId="77777777" w:rsidR="00893723" w:rsidRDefault="00000000">
      <w:pPr>
        <w:pStyle w:val="Heading1"/>
      </w:pPr>
      <w:r>
        <w:lastRenderedPageBreak/>
        <w:t>8. Leaderboard</w:t>
      </w:r>
    </w:p>
    <w:p w14:paraId="0A892CD1" w14:textId="77777777" w:rsidR="00893723" w:rsidRDefault="00000000">
      <w:r>
        <w:t>The Leaderboard tracks the top 10 highest-scoring games. After each game, your total money earned is automatically submitted.</w:t>
      </w:r>
    </w:p>
    <w:p w14:paraId="4B88F57D" w14:textId="77777777" w:rsidR="00893723" w:rsidRDefault="00000000">
      <w:r>
        <w:t>The leaderboard displays:</w:t>
      </w:r>
    </w:p>
    <w:p w14:paraId="603E92A7" w14:textId="77777777" w:rsidR="00893723" w:rsidRDefault="00000000">
      <w:pPr>
        <w:pStyle w:val="ListBullet"/>
      </w:pPr>
      <w:r>
        <w:t>Rank (1-10), with medal icons for the top 3 positions</w:t>
      </w:r>
    </w:p>
    <w:p w14:paraId="5B8CED21" w14:textId="77777777" w:rsidR="00893723" w:rsidRDefault="00000000">
      <w:pPr>
        <w:pStyle w:val="ListBullet"/>
      </w:pPr>
      <w:r>
        <w:t>Player name</w:t>
      </w:r>
    </w:p>
    <w:p w14:paraId="4871EA5F" w14:textId="77777777" w:rsidR="00893723" w:rsidRDefault="00000000">
      <w:pPr>
        <w:pStyle w:val="ListBullet"/>
      </w:pPr>
      <w:r>
        <w:t>Money earned in that game (PLN)</w:t>
      </w:r>
    </w:p>
    <w:p w14:paraId="5539211E" w14:textId="77777777" w:rsidR="00893723" w:rsidRDefault="00000000">
      <w:pPr>
        <w:pStyle w:val="ListBullet"/>
      </w:pPr>
      <w:r>
        <w:t>Date the score was achieved</w:t>
      </w:r>
    </w:p>
    <w:p w14:paraId="0BB8573D" w14:textId="77777777" w:rsidR="00893723" w:rsidRDefault="00000000">
      <w:r>
        <w:t>A preview of the top 3 scores is always visible on the Main Menu. You can access the full leaderboard from the navigation.</w:t>
      </w:r>
    </w:p>
    <w:p w14:paraId="39F782BF" w14:textId="77777777" w:rsidR="00893723" w:rsidRDefault="00000000">
      <w:pPr>
        <w:pStyle w:val="Heading1"/>
      </w:pPr>
      <w:r>
        <w:t>9. Settings &amp; Preferences</w:t>
      </w:r>
    </w:p>
    <w:p w14:paraId="675FAD14" w14:textId="77777777" w:rsidR="00893723" w:rsidRDefault="00000000">
      <w:pPr>
        <w:pStyle w:val="Heading2"/>
      </w:pPr>
      <w:r>
        <w:t>9.1 Sound &amp; Music</w:t>
      </w:r>
    </w:p>
    <w:p w14:paraId="5C7FD458" w14:textId="77777777" w:rsidR="00893723" w:rsidRDefault="00000000">
      <w:r>
        <w:t>Two audio toggles are available on the Main Menu:</w:t>
      </w:r>
    </w:p>
    <w:tbl>
      <w:tblPr>
        <w:tblStyle w:val="LightShading-Accent1"/>
        <w:tblW w:w="0" w:type="auto"/>
        <w:jc w:val="center"/>
        <w:tblLook w:val="04A0" w:firstRow="1" w:lastRow="0" w:firstColumn="1" w:lastColumn="0" w:noHBand="0" w:noVBand="1"/>
      </w:tblPr>
      <w:tblGrid>
        <w:gridCol w:w="2880"/>
        <w:gridCol w:w="2880"/>
        <w:gridCol w:w="2880"/>
      </w:tblGrid>
      <w:tr w:rsidR="00893723" w14:paraId="333E0B60"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022C61" w14:textId="77777777" w:rsidR="00893723" w:rsidRDefault="00000000">
            <w:r>
              <w:t>Setting</w:t>
            </w:r>
          </w:p>
        </w:tc>
        <w:tc>
          <w:tcPr>
            <w:tcW w:w="2880" w:type="dxa"/>
          </w:tcPr>
          <w:p w14:paraId="016D5B1C" w14:textId="77777777" w:rsidR="00893723"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2880" w:type="dxa"/>
          </w:tcPr>
          <w:p w14:paraId="5B4CFACA" w14:textId="77777777" w:rsidR="00893723" w:rsidRDefault="00000000">
            <w:pPr>
              <w:cnfStyle w:val="100000000000" w:firstRow="1" w:lastRow="0" w:firstColumn="0" w:lastColumn="0" w:oddVBand="0" w:evenVBand="0" w:oddHBand="0" w:evenHBand="0" w:firstRowFirstColumn="0" w:firstRowLastColumn="0" w:lastRowFirstColumn="0" w:lastRowLastColumn="0"/>
            </w:pPr>
            <w:r>
              <w:t>What it controls</w:t>
            </w:r>
          </w:p>
        </w:tc>
      </w:tr>
      <w:tr w:rsidR="00893723" w14:paraId="7F7897E7"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4727B5" w14:textId="77777777" w:rsidR="00893723" w:rsidRDefault="00000000">
            <w:r>
              <w:t>SFX (Sound Effects)</w:t>
            </w:r>
          </w:p>
        </w:tc>
        <w:tc>
          <w:tcPr>
            <w:tcW w:w="2880" w:type="dxa"/>
          </w:tcPr>
          <w:p w14:paraId="3ACB2FAF" w14:textId="77777777" w:rsidR="00893723" w:rsidRDefault="00000000">
            <w:pPr>
              <w:cnfStyle w:val="000000100000" w:firstRow="0" w:lastRow="0" w:firstColumn="0" w:lastColumn="0" w:oddVBand="0" w:evenVBand="0" w:oddHBand="1" w:evenHBand="0" w:firstRowFirstColumn="0" w:firstRowLastColumn="0" w:lastRowFirstColumn="0" w:lastRowLastColumn="0"/>
            </w:pPr>
            <w:r>
              <w:t>ON</w:t>
            </w:r>
          </w:p>
        </w:tc>
        <w:tc>
          <w:tcPr>
            <w:tcW w:w="2880" w:type="dxa"/>
          </w:tcPr>
          <w:p w14:paraId="1FF119D4" w14:textId="77777777" w:rsidR="00893723" w:rsidRDefault="00000000">
            <w:pPr>
              <w:cnfStyle w:val="000000100000" w:firstRow="0" w:lastRow="0" w:firstColumn="0" w:lastColumn="0" w:oddVBand="0" w:evenVBand="0" w:oddHBand="1" w:evenHBand="0" w:firstRowFirstColumn="0" w:firstRowLastColumn="0" w:lastRowFirstColumn="0" w:lastRowLastColumn="0"/>
            </w:pPr>
            <w:r>
              <w:t>Correct/wrong answer sounds, timer warning beep, achievement unlock chime, streak milestone sounds</w:t>
            </w:r>
          </w:p>
        </w:tc>
      </w:tr>
      <w:tr w:rsidR="00893723" w14:paraId="7908DEBE"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0687A78" w14:textId="77777777" w:rsidR="00893723" w:rsidRDefault="00000000">
            <w:r>
              <w:t>Muzyka (Music)</w:t>
            </w:r>
          </w:p>
        </w:tc>
        <w:tc>
          <w:tcPr>
            <w:tcW w:w="2880" w:type="dxa"/>
          </w:tcPr>
          <w:p w14:paraId="532F29AE" w14:textId="77777777" w:rsidR="00893723" w:rsidRDefault="00000000">
            <w:pPr>
              <w:cnfStyle w:val="000000000000" w:firstRow="0" w:lastRow="0" w:firstColumn="0" w:lastColumn="0" w:oddVBand="0" w:evenVBand="0" w:oddHBand="0" w:evenHBand="0" w:firstRowFirstColumn="0" w:firstRowLastColumn="0" w:lastRowFirstColumn="0" w:lastRowLastColumn="0"/>
            </w:pPr>
            <w:r>
              <w:t>OFF</w:t>
            </w:r>
          </w:p>
        </w:tc>
        <w:tc>
          <w:tcPr>
            <w:tcW w:w="2880" w:type="dxa"/>
          </w:tcPr>
          <w:p w14:paraId="535EDB1E" w14:textId="77777777" w:rsidR="00893723" w:rsidRDefault="00000000">
            <w:pPr>
              <w:cnfStyle w:val="000000000000" w:firstRow="0" w:lastRow="0" w:firstColumn="0" w:lastColumn="0" w:oddVBand="0" w:evenVBand="0" w:oddHBand="0" w:evenHBand="0" w:firstRowFirstColumn="0" w:firstRowLastColumn="0" w:lastRowFirstColumn="0" w:lastRowLastColumn="0"/>
            </w:pPr>
            <w:r>
              <w:t>Continuous background music that loops during gameplay and menus (plays at 30% volume)</w:t>
            </w:r>
          </w:p>
        </w:tc>
      </w:tr>
    </w:tbl>
    <w:p w14:paraId="64561ED9" w14:textId="77777777" w:rsidR="00893723" w:rsidRDefault="00893723"/>
    <w:p w14:paraId="56EA668A" w14:textId="77777777" w:rsidR="00893723" w:rsidRDefault="00000000">
      <w:r>
        <w:t>Your sound preferences are saved and restored automatically between sessions.</w:t>
      </w:r>
    </w:p>
    <w:p w14:paraId="796C91B3" w14:textId="77777777" w:rsidR="00893723" w:rsidRDefault="00000000">
      <w:pPr>
        <w:pStyle w:val="Heading2"/>
      </w:pPr>
      <w:r>
        <w:t>9.2 Keyboard Shortcuts</w:t>
      </w:r>
    </w:p>
    <w:p w14:paraId="551E6A80" w14:textId="77777777" w:rsidR="00893723" w:rsidRDefault="00000000">
      <w:r>
        <w:t>The game supports keyboard navigation for faster gameplay. These shortcuts are active during the game screen (they are disabled when typing in text fields).</w:t>
      </w:r>
    </w:p>
    <w:tbl>
      <w:tblPr>
        <w:tblStyle w:val="LightShading-Accent1"/>
        <w:tblW w:w="0" w:type="auto"/>
        <w:jc w:val="center"/>
        <w:tblLook w:val="04A0" w:firstRow="1" w:lastRow="0" w:firstColumn="1" w:lastColumn="0" w:noHBand="0" w:noVBand="1"/>
      </w:tblPr>
      <w:tblGrid>
        <w:gridCol w:w="4320"/>
        <w:gridCol w:w="4320"/>
      </w:tblGrid>
      <w:tr w:rsidR="00893723" w14:paraId="7A6863D6"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E88EB0" w14:textId="77777777" w:rsidR="00893723" w:rsidRDefault="00000000">
            <w:r>
              <w:t>Key</w:t>
            </w:r>
          </w:p>
        </w:tc>
        <w:tc>
          <w:tcPr>
            <w:tcW w:w="4320" w:type="dxa"/>
          </w:tcPr>
          <w:p w14:paraId="16B6B5C7" w14:textId="77777777" w:rsidR="00893723" w:rsidRDefault="00000000">
            <w:pPr>
              <w:cnfStyle w:val="100000000000" w:firstRow="1" w:lastRow="0" w:firstColumn="0" w:lastColumn="0" w:oddVBand="0" w:evenVBand="0" w:oddHBand="0" w:evenHBand="0" w:firstRowFirstColumn="0" w:firstRowLastColumn="0" w:lastRowFirstColumn="0" w:lastRowLastColumn="0"/>
            </w:pPr>
            <w:r>
              <w:t>Action</w:t>
            </w:r>
          </w:p>
        </w:tc>
      </w:tr>
      <w:tr w:rsidR="00893723" w14:paraId="418ED3DD"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CB1310" w14:textId="77777777" w:rsidR="00893723" w:rsidRDefault="00000000">
            <w:r>
              <w:t>A or 1</w:t>
            </w:r>
          </w:p>
        </w:tc>
        <w:tc>
          <w:tcPr>
            <w:tcW w:w="4320" w:type="dxa"/>
          </w:tcPr>
          <w:p w14:paraId="36A70C47" w14:textId="77777777" w:rsidR="00893723" w:rsidRDefault="00000000">
            <w:pPr>
              <w:cnfStyle w:val="000000100000" w:firstRow="0" w:lastRow="0" w:firstColumn="0" w:lastColumn="0" w:oddVBand="0" w:evenVBand="0" w:oddHBand="1" w:evenHBand="0" w:firstRowFirstColumn="0" w:firstRowLastColumn="0" w:lastRowFirstColumn="0" w:lastRowLastColumn="0"/>
            </w:pPr>
            <w:r>
              <w:t>Select answer A</w:t>
            </w:r>
          </w:p>
        </w:tc>
      </w:tr>
      <w:tr w:rsidR="00893723" w14:paraId="328FEC27"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F62977C" w14:textId="77777777" w:rsidR="00893723" w:rsidRDefault="00000000">
            <w:r>
              <w:t>B or 2</w:t>
            </w:r>
          </w:p>
        </w:tc>
        <w:tc>
          <w:tcPr>
            <w:tcW w:w="4320" w:type="dxa"/>
          </w:tcPr>
          <w:p w14:paraId="245A2D7D" w14:textId="77777777" w:rsidR="00893723" w:rsidRDefault="00000000">
            <w:pPr>
              <w:cnfStyle w:val="000000000000" w:firstRow="0" w:lastRow="0" w:firstColumn="0" w:lastColumn="0" w:oddVBand="0" w:evenVBand="0" w:oddHBand="0" w:evenHBand="0" w:firstRowFirstColumn="0" w:firstRowLastColumn="0" w:lastRowFirstColumn="0" w:lastRowLastColumn="0"/>
            </w:pPr>
            <w:r>
              <w:t>Select answer B</w:t>
            </w:r>
          </w:p>
        </w:tc>
      </w:tr>
      <w:tr w:rsidR="00893723" w14:paraId="47861D2C"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63628B" w14:textId="77777777" w:rsidR="00893723" w:rsidRDefault="00000000">
            <w:r>
              <w:t>C or 3</w:t>
            </w:r>
          </w:p>
        </w:tc>
        <w:tc>
          <w:tcPr>
            <w:tcW w:w="4320" w:type="dxa"/>
          </w:tcPr>
          <w:p w14:paraId="3DC84830" w14:textId="77777777" w:rsidR="00893723" w:rsidRDefault="00000000">
            <w:pPr>
              <w:cnfStyle w:val="000000100000" w:firstRow="0" w:lastRow="0" w:firstColumn="0" w:lastColumn="0" w:oddVBand="0" w:evenVBand="0" w:oddHBand="1" w:evenHBand="0" w:firstRowFirstColumn="0" w:firstRowLastColumn="0" w:lastRowFirstColumn="0" w:lastRowLastColumn="0"/>
            </w:pPr>
            <w:r>
              <w:t>Select answer C</w:t>
            </w:r>
          </w:p>
        </w:tc>
      </w:tr>
      <w:tr w:rsidR="00893723" w14:paraId="5E704852"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F1A029D" w14:textId="77777777" w:rsidR="00893723" w:rsidRDefault="00000000">
            <w:r>
              <w:t>D or 4</w:t>
            </w:r>
          </w:p>
        </w:tc>
        <w:tc>
          <w:tcPr>
            <w:tcW w:w="4320" w:type="dxa"/>
          </w:tcPr>
          <w:p w14:paraId="23E334E0" w14:textId="77777777" w:rsidR="00893723" w:rsidRDefault="00000000">
            <w:pPr>
              <w:cnfStyle w:val="000000000000" w:firstRow="0" w:lastRow="0" w:firstColumn="0" w:lastColumn="0" w:oddVBand="0" w:evenVBand="0" w:oddHBand="0" w:evenHBand="0" w:firstRowFirstColumn="0" w:firstRowLastColumn="0" w:lastRowFirstColumn="0" w:lastRowLastColumn="0"/>
            </w:pPr>
            <w:r>
              <w:t>Select answer D</w:t>
            </w:r>
          </w:p>
        </w:tc>
      </w:tr>
      <w:tr w:rsidR="00893723" w14:paraId="1B29ED06"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934E8E" w14:textId="77777777" w:rsidR="00893723" w:rsidRDefault="00000000">
            <w:r>
              <w:t>Space or Enter</w:t>
            </w:r>
          </w:p>
        </w:tc>
        <w:tc>
          <w:tcPr>
            <w:tcW w:w="4320" w:type="dxa"/>
          </w:tcPr>
          <w:p w14:paraId="72394C1D" w14:textId="77777777" w:rsidR="00893723" w:rsidRDefault="00000000">
            <w:pPr>
              <w:cnfStyle w:val="000000100000" w:firstRow="0" w:lastRow="0" w:firstColumn="0" w:lastColumn="0" w:oddVBand="0" w:evenVBand="0" w:oddHBand="1" w:evenHBand="0" w:firstRowFirstColumn="0" w:firstRowLastColumn="0" w:lastRowFirstColumn="0" w:lastRowLastColumn="0"/>
            </w:pPr>
            <w:r>
              <w:t>Continue to next question</w:t>
            </w:r>
          </w:p>
        </w:tc>
      </w:tr>
      <w:tr w:rsidR="00893723" w14:paraId="65456668"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276B5A7" w14:textId="77777777" w:rsidR="00893723" w:rsidRDefault="00000000">
            <w:r>
              <w:t>Esc</w:t>
            </w:r>
          </w:p>
        </w:tc>
        <w:tc>
          <w:tcPr>
            <w:tcW w:w="4320" w:type="dxa"/>
          </w:tcPr>
          <w:p w14:paraId="0F23A389" w14:textId="77777777" w:rsidR="00893723" w:rsidRDefault="00000000">
            <w:pPr>
              <w:cnfStyle w:val="000000000000" w:firstRow="0" w:lastRow="0" w:firstColumn="0" w:lastColumn="0" w:oddVBand="0" w:evenVBand="0" w:oddHBand="0" w:evenHBand="0" w:firstRowFirstColumn="0" w:firstRowLastColumn="0" w:lastRowFirstColumn="0" w:lastRowLastColumn="0"/>
            </w:pPr>
            <w:r>
              <w:t>Exit game and return to Main Menu</w:t>
            </w:r>
          </w:p>
        </w:tc>
      </w:tr>
    </w:tbl>
    <w:p w14:paraId="327680FE" w14:textId="77777777" w:rsidR="00893723" w:rsidRDefault="00000000">
      <w:r>
        <w:br w:type="page"/>
      </w:r>
    </w:p>
    <w:p w14:paraId="073F689E" w14:textId="77777777" w:rsidR="00893723" w:rsidRDefault="00000000">
      <w:pPr>
        <w:pStyle w:val="Heading1"/>
      </w:pPr>
      <w:r>
        <w:lastRenderedPageBreak/>
        <w:t>10. Troubleshooting</w:t>
      </w:r>
    </w:p>
    <w:p w14:paraId="269D2ECC" w14:textId="77777777" w:rsidR="00893723" w:rsidRDefault="00000000">
      <w:r>
        <w:t>Common issues and how to resolve them:</w:t>
      </w:r>
    </w:p>
    <w:tbl>
      <w:tblPr>
        <w:tblStyle w:val="LightShading-Accent1"/>
        <w:tblW w:w="0" w:type="auto"/>
        <w:jc w:val="center"/>
        <w:tblLook w:val="04A0" w:firstRow="1" w:lastRow="0" w:firstColumn="1" w:lastColumn="0" w:noHBand="0" w:noVBand="1"/>
      </w:tblPr>
      <w:tblGrid>
        <w:gridCol w:w="4320"/>
        <w:gridCol w:w="4320"/>
      </w:tblGrid>
      <w:tr w:rsidR="00893723" w14:paraId="145AC7FF" w14:textId="77777777" w:rsidTr="008937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1900D4" w14:textId="77777777" w:rsidR="00893723" w:rsidRDefault="00000000">
            <w:r>
              <w:t>Problem</w:t>
            </w:r>
          </w:p>
        </w:tc>
        <w:tc>
          <w:tcPr>
            <w:tcW w:w="4320" w:type="dxa"/>
          </w:tcPr>
          <w:p w14:paraId="1541B21D" w14:textId="77777777" w:rsidR="00893723" w:rsidRDefault="00000000">
            <w:pPr>
              <w:cnfStyle w:val="100000000000" w:firstRow="1" w:lastRow="0" w:firstColumn="0" w:lastColumn="0" w:oddVBand="0" w:evenVBand="0" w:oddHBand="0" w:evenHBand="0" w:firstRowFirstColumn="0" w:firstRowLastColumn="0" w:lastRowFirstColumn="0" w:lastRowLastColumn="0"/>
            </w:pPr>
            <w:r>
              <w:t>Solution</w:t>
            </w:r>
          </w:p>
        </w:tc>
      </w:tr>
      <w:tr w:rsidR="00893723" w14:paraId="5A295265"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B743B8" w14:textId="77777777" w:rsidR="00893723" w:rsidRDefault="00000000">
            <w:r>
              <w:t>I cannot create a custom class</w:t>
            </w:r>
          </w:p>
        </w:tc>
        <w:tc>
          <w:tcPr>
            <w:tcW w:w="4320" w:type="dxa"/>
          </w:tcPr>
          <w:p w14:paraId="06ADF1FE" w14:textId="77777777" w:rsidR="00893723" w:rsidRDefault="00000000">
            <w:pPr>
              <w:cnfStyle w:val="000000100000" w:firstRow="0" w:lastRow="0" w:firstColumn="0" w:lastColumn="0" w:oddVBand="0" w:evenVBand="0" w:oddHBand="1" w:evenHBand="0" w:firstRowFirstColumn="0" w:firstRowLastColumn="0" w:lastRowFirstColumn="0" w:lastRowLastColumn="0"/>
            </w:pPr>
            <w:r>
              <w:t>You must sign in with Google first. Click "Zaloguj przez Google" in the top-right corner.</w:t>
            </w:r>
          </w:p>
        </w:tc>
      </w:tr>
      <w:tr w:rsidR="00893723" w14:paraId="36E0B3E3"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E4AE493" w14:textId="77777777" w:rsidR="00893723" w:rsidRDefault="00000000">
            <w:r>
              <w:t>The Practice button is greyed out or missing</w:t>
            </w:r>
          </w:p>
        </w:tc>
        <w:tc>
          <w:tcPr>
            <w:tcW w:w="4320" w:type="dxa"/>
          </w:tcPr>
          <w:p w14:paraId="1A2FCD39" w14:textId="77777777" w:rsidR="00893723" w:rsidRDefault="00000000">
            <w:pPr>
              <w:cnfStyle w:val="000000000000" w:firstRow="0" w:lastRow="0" w:firstColumn="0" w:lastColumn="0" w:oddVBand="0" w:evenVBand="0" w:oddHBand="0" w:evenHBand="0" w:firstRowFirstColumn="0" w:firstRowLastColumn="0" w:lastRowFirstColumn="0" w:lastRowLastColumn="0"/>
            </w:pPr>
            <w:r>
              <w:t>Practice Mode only appears after you have answered at least one question incorrectly. Play a game first.</w:t>
            </w:r>
          </w:p>
        </w:tc>
      </w:tr>
      <w:tr w:rsidR="00893723" w14:paraId="164CBE99"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1DD6F" w14:textId="77777777" w:rsidR="00893723" w:rsidRDefault="00000000">
            <w:r>
              <w:t>The Daily Challenge button says "completed"</w:t>
            </w:r>
          </w:p>
        </w:tc>
        <w:tc>
          <w:tcPr>
            <w:tcW w:w="4320" w:type="dxa"/>
          </w:tcPr>
          <w:p w14:paraId="7678E096" w14:textId="77777777" w:rsidR="00893723" w:rsidRDefault="00000000">
            <w:pPr>
              <w:cnfStyle w:val="000000100000" w:firstRow="0" w:lastRow="0" w:firstColumn="0" w:lastColumn="0" w:oddVBand="0" w:evenVBand="0" w:oddHBand="1" w:evenHBand="0" w:firstRowFirstColumn="0" w:firstRowLastColumn="0" w:lastRowFirstColumn="0" w:lastRowLastColumn="0"/>
            </w:pPr>
            <w:r>
              <w:t>You can only play the Daily Challenge once per day. Check the countdown timer — it resets at midnight.</w:t>
            </w:r>
          </w:p>
        </w:tc>
      </w:tr>
      <w:tr w:rsidR="00893723" w14:paraId="1475150B"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938C0D6" w14:textId="77777777" w:rsidR="00893723" w:rsidRDefault="00000000">
            <w:r>
              <w:t>My progress is not saving</w:t>
            </w:r>
          </w:p>
        </w:tc>
        <w:tc>
          <w:tcPr>
            <w:tcW w:w="4320" w:type="dxa"/>
          </w:tcPr>
          <w:p w14:paraId="314A8FA2" w14:textId="77777777" w:rsidR="00893723" w:rsidRDefault="00000000">
            <w:pPr>
              <w:cnfStyle w:val="000000000000" w:firstRow="0" w:lastRow="0" w:firstColumn="0" w:lastColumn="0" w:oddVBand="0" w:evenVBand="0" w:oddHBand="0" w:evenHBand="0" w:firstRowFirstColumn="0" w:firstRowLastColumn="0" w:lastRowFirstColumn="0" w:lastRowLastColumn="0"/>
            </w:pPr>
            <w:r>
              <w:t>Make sure you have an active internet connection. Try signing out and back in. Progress auto-saves every 60 seconds for logged-in users.</w:t>
            </w:r>
          </w:p>
        </w:tc>
      </w:tr>
      <w:tr w:rsidR="00893723" w14:paraId="761989B4"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B4FCA4" w14:textId="77777777" w:rsidR="00893723" w:rsidRDefault="00000000">
            <w:r>
              <w:t>I cannot hear any sound</w:t>
            </w:r>
          </w:p>
        </w:tc>
        <w:tc>
          <w:tcPr>
            <w:tcW w:w="4320" w:type="dxa"/>
          </w:tcPr>
          <w:p w14:paraId="3C4D21E1" w14:textId="77777777" w:rsidR="00893723" w:rsidRDefault="00000000">
            <w:pPr>
              <w:cnfStyle w:val="000000100000" w:firstRow="0" w:lastRow="0" w:firstColumn="0" w:lastColumn="0" w:oddVBand="0" w:evenVBand="0" w:oddHBand="1" w:evenHBand="0" w:firstRowFirstColumn="0" w:firstRowLastColumn="0" w:lastRowFirstColumn="0" w:lastRowLastColumn="0"/>
            </w:pPr>
            <w:r>
              <w:t>Check that the SFX toggle on the Main Menu is set to ON. Also check your browser and system volume settings.</w:t>
            </w:r>
          </w:p>
        </w:tc>
      </w:tr>
      <w:tr w:rsidR="00893723" w14:paraId="39AF272F"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CC4BDD8" w14:textId="77777777" w:rsidR="00893723" w:rsidRDefault="00000000">
            <w:r>
              <w:t>The Formulas button is not visible</w:t>
            </w:r>
          </w:p>
        </w:tc>
        <w:tc>
          <w:tcPr>
            <w:tcW w:w="4320" w:type="dxa"/>
          </w:tcPr>
          <w:p w14:paraId="32B3E043" w14:textId="77777777" w:rsidR="00893723" w:rsidRDefault="00000000">
            <w:pPr>
              <w:cnfStyle w:val="000000000000" w:firstRow="0" w:lastRow="0" w:firstColumn="0" w:lastColumn="0" w:oddVBand="0" w:evenVBand="0" w:oddHBand="0" w:evenHBand="0" w:firstRowFirstColumn="0" w:firstRowLastColumn="0" w:lastRowFirstColumn="0" w:lastRowLastColumn="0"/>
            </w:pPr>
            <w:r>
              <w:t>The Formulas reference is only available when the default Physics (Fizyka 7) class is selected.</w:t>
            </w:r>
          </w:p>
        </w:tc>
      </w:tr>
      <w:tr w:rsidR="00893723" w14:paraId="416A4207" w14:textId="77777777" w:rsidTr="008937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7EFC6F" w14:textId="77777777" w:rsidR="00893723" w:rsidRDefault="00000000">
            <w:r>
              <w:t>Questions seem the same every game</w:t>
            </w:r>
          </w:p>
        </w:tc>
        <w:tc>
          <w:tcPr>
            <w:tcW w:w="4320" w:type="dxa"/>
          </w:tcPr>
          <w:p w14:paraId="15A6F74F" w14:textId="77777777" w:rsidR="00893723" w:rsidRDefault="00000000">
            <w:pPr>
              <w:cnfStyle w:val="000000100000" w:firstRow="0" w:lastRow="0" w:firstColumn="0" w:lastColumn="0" w:oddVBand="0" w:evenVBand="0" w:oddHBand="1" w:evenHBand="0" w:firstRowFirstColumn="0" w:firstRowLastColumn="0" w:lastRowFirstColumn="0" w:lastRowLastColumn="0"/>
            </w:pPr>
            <w:r>
              <w:t>Questions are randomized from your selected class. If you have a small question bank, you may see repeats. Try generating a larger custom class.</w:t>
            </w:r>
          </w:p>
        </w:tc>
      </w:tr>
      <w:tr w:rsidR="00893723" w14:paraId="38DD94F7" w14:textId="77777777" w:rsidTr="0089372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473E674" w14:textId="77777777" w:rsidR="00893723" w:rsidRDefault="00000000">
            <w:r>
              <w:t>The app is not loading</w:t>
            </w:r>
          </w:p>
        </w:tc>
        <w:tc>
          <w:tcPr>
            <w:tcW w:w="4320" w:type="dxa"/>
          </w:tcPr>
          <w:p w14:paraId="0D5CB6CD" w14:textId="77777777" w:rsidR="00893723" w:rsidRDefault="00000000">
            <w:pPr>
              <w:cnfStyle w:val="000000000000" w:firstRow="0" w:lastRow="0" w:firstColumn="0" w:lastColumn="0" w:oddVBand="0" w:evenVBand="0" w:oddHBand="0" w:evenHBand="0" w:firstRowFirstColumn="0" w:firstRowLastColumn="0" w:lastRowFirstColumn="0" w:lastRowLastColumn="0"/>
            </w:pPr>
            <w:r>
              <w:t>Try refreshing the page (Ctrl+F5 or Cmd+Shift+R). Clear your browser cache if the problem persists. Ensure you are using a modern browser (Chrome, Firefox, Edge, Safari).</w:t>
            </w:r>
          </w:p>
        </w:tc>
      </w:tr>
    </w:tbl>
    <w:p w14:paraId="27A88DF1" w14:textId="77777777" w:rsidR="00893723" w:rsidRDefault="00893723"/>
    <w:p w14:paraId="085A1199" w14:textId="77777777" w:rsidR="00893723" w:rsidRDefault="00893723"/>
    <w:p w14:paraId="0261D328" w14:textId="77777777" w:rsidR="00893723" w:rsidRDefault="00000000">
      <w:pPr>
        <w:jc w:val="center"/>
      </w:pPr>
      <w:r>
        <w:rPr>
          <w:i/>
          <w:color w:val="808080"/>
        </w:rPr>
        <w:t>Milionerzy — Educational Quiz Game</w:t>
      </w:r>
    </w:p>
    <w:p w14:paraId="7DEE5E53" w14:textId="77777777" w:rsidR="00893723" w:rsidRDefault="00000000">
      <w:pPr>
        <w:jc w:val="center"/>
      </w:pPr>
      <w:r>
        <w:rPr>
          <w:i/>
          <w:color w:val="808080"/>
        </w:rPr>
        <w:t>User Manual v1.0 | June 2026</w:t>
      </w:r>
    </w:p>
    <w:sectPr w:rsidR="008937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9597266">
    <w:abstractNumId w:val="8"/>
  </w:num>
  <w:num w:numId="2" w16cid:durableId="1556310061">
    <w:abstractNumId w:val="6"/>
  </w:num>
  <w:num w:numId="3" w16cid:durableId="712850294">
    <w:abstractNumId w:val="5"/>
  </w:num>
  <w:num w:numId="4" w16cid:durableId="803429720">
    <w:abstractNumId w:val="4"/>
  </w:num>
  <w:num w:numId="5" w16cid:durableId="427237668">
    <w:abstractNumId w:val="7"/>
  </w:num>
  <w:num w:numId="6" w16cid:durableId="224881675">
    <w:abstractNumId w:val="3"/>
  </w:num>
  <w:num w:numId="7" w16cid:durableId="153954904">
    <w:abstractNumId w:val="2"/>
  </w:num>
  <w:num w:numId="8" w16cid:durableId="105584863">
    <w:abstractNumId w:val="1"/>
  </w:num>
  <w:num w:numId="9" w16cid:durableId="185769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C23"/>
    <w:rsid w:val="0015074B"/>
    <w:rsid w:val="0029639D"/>
    <w:rsid w:val="00326F90"/>
    <w:rsid w:val="004061AA"/>
    <w:rsid w:val="008937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77EF7"/>
  <w14:defaultImageDpi w14:val="300"/>
  <w15:docId w15:val="{D4FE10ED-99DD-4F2D-B3A1-9311FF02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2917</Words>
  <Characters>16629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Vysotskyy</cp:lastModifiedBy>
  <cp:revision>2</cp:revision>
  <dcterms:created xsi:type="dcterms:W3CDTF">2013-12-23T23:15:00Z</dcterms:created>
  <dcterms:modified xsi:type="dcterms:W3CDTF">2026-06-16T23:18:00Z</dcterms:modified>
  <cp:category/>
</cp:coreProperties>
</file>